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r>
              <w:t>Muhammad Ziaul Haq</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r>
              <w:t>25523065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r>
              <w:t>7 Oktober 2026</w:t>
            </w:r>
          </w:p>
        </w:tc>
      </w:tr>
    </w:tbl>
    <w:p w14:paraId="2FD859B9" w14:textId="77777777" w:rsidR="00AB0343" w:rsidRDefault="00AB0343">
      <w:pPr>
        <w:spacing w:after="60"/>
      </w:pPr>
    </w:p>
    <w:p w14:paraId="658DBF0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09E78F40"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C35BC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36F33D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C246B51"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665E328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4876579"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94C7CD7"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6ED9091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6C61B05"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90779D1"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4162BF1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73E79B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2D14577"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0449E5E5"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2BD2A7F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205446E"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3F1EF951"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24F6B99"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5BDF97E2" w14:textId="77777777" w:rsidR="00AB0343" w:rsidRDefault="00000000">
            <w:pPr>
              <w:spacing w:before="20" w:after="20" w:line="252" w:lineRule="auto"/>
            </w:pPr>
            <w:r>
              <w:rPr>
                <w:rFonts w:cs="Carlito"/>
                <w:sz w:val="18"/>
              </w:rPr>
              <w:t>Identitas profil tersusun dari variabel, bukan teks tertulis</w:t>
            </w:r>
          </w:p>
        </w:tc>
      </w:tr>
      <w:tr w:rsidR="00AB0343" w14:paraId="1C446AD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B83B4E2"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6BF1460"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B7D6B49"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5589A323" w14:textId="77777777" w:rsidR="00AB0343" w:rsidRDefault="00000000">
            <w:pPr>
              <w:spacing w:before="20" w:after="20" w:line="252" w:lineRule="auto"/>
            </w:pPr>
            <w:r>
              <w:rPr>
                <w:rFonts w:cs="Carlito"/>
                <w:sz w:val="18"/>
              </w:rPr>
              <w:t>Dua fungsi bekerja dan hasilnya terlihat di Console</w:t>
            </w:r>
          </w:p>
        </w:tc>
      </w:tr>
      <w:tr w:rsidR="00AB0343" w14:paraId="44F1056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7C31D30"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63436991"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C35C32F"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58D9DF2"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4781242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D696555"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7F61660F"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6955B23"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3AD63A23" w14:textId="77777777" w:rsidR="00AB0343" w:rsidRDefault="00000000">
            <w:pPr>
              <w:spacing w:before="20" w:after="20" w:line="252" w:lineRule="auto"/>
            </w:pPr>
            <w:r>
              <w:rPr>
                <w:rFonts w:cs="Carlito"/>
                <w:sz w:val="18"/>
              </w:rPr>
              <w:t>Tiga kasus ditangani + tangkapan layar Console</w:t>
            </w:r>
          </w:p>
        </w:tc>
      </w:tr>
      <w:tr w:rsidR="00AB0343" w14:paraId="5BC06B6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0560640"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3F3AA3A9"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47A55F23"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E3FAC44" w14:textId="77777777" w:rsidR="00AB0343" w:rsidRDefault="00000000">
            <w:pPr>
              <w:spacing w:before="20" w:after="20" w:line="252" w:lineRule="auto"/>
            </w:pPr>
            <w:r>
              <w:rPr>
                <w:rFonts w:cs="Carlito"/>
                <w:sz w:val="18"/>
              </w:rPr>
              <w:t>Lembar F terisi dan tersimpan</w:t>
            </w:r>
          </w:p>
        </w:tc>
      </w:tr>
    </w:tbl>
    <w:p w14:paraId="7FE5C2F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2C761298" w14:textId="77777777" w:rsidR="00AB0343" w:rsidRDefault="00AB0343">
      <w:pPr>
        <w:spacing w:after="60"/>
      </w:pPr>
    </w:p>
    <w:p w14:paraId="48B40AFD"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5366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E16677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C8C6572"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11CB41C"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0400F9F0"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34812A9B"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5A4C3B8C"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39954F63"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5350D66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0136787"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7377625C"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460545BA" w14:textId="77777777" w:rsidR="00AB0343" w:rsidRDefault="00AB0343">
            <w:pPr>
              <w:spacing w:before="20" w:after="20" w:line="252" w:lineRule="auto"/>
            </w:pPr>
          </w:p>
        </w:tc>
      </w:tr>
    </w:tbl>
    <w:p w14:paraId="5F3DDB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630C2CD2" w14:textId="77777777" w:rsidR="00AB0343" w:rsidRDefault="00AB0343">
      <w:pPr>
        <w:spacing w:after="60"/>
      </w:pPr>
    </w:p>
    <w:p w14:paraId="65205817" w14:textId="77777777" w:rsidR="00AB0343" w:rsidRDefault="00000000">
      <w:pPr>
        <w:keepNext/>
        <w:spacing w:before="160" w:after="60"/>
      </w:pPr>
      <w:r>
        <w:rPr>
          <w:rFonts w:cs="Carlito"/>
          <w:b/>
          <w:color w:val="003796"/>
        </w:rPr>
        <w:t>A.2  Dua baris yang menyambungkan halaman dengan skrip</w:t>
      </w:r>
    </w:p>
    <w:p w14:paraId="24E06876"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34B13537" w14:textId="77777777">
        <w:tc>
          <w:tcPr>
            <w:tcW w:w="9752" w:type="dxa"/>
            <w:shd w:val="clear" w:color="auto" w:fill="003796"/>
          </w:tcPr>
          <w:p w14:paraId="5014453E"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0D5342B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1A0422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33481D"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20624E03"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76579BE2"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5E5C02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A44E05"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5951E730"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361F0051" w14:textId="77777777" w:rsidR="00AB0343" w:rsidRDefault="00000000">
            <w:pPr>
              <w:spacing w:before="20" w:after="20" w:line="252" w:lineRule="auto"/>
            </w:pPr>
            <w:r>
              <w:rPr>
                <w:rFonts w:cs="Carlito"/>
                <w:sz w:val="18"/>
              </w:rPr>
              <w:t>Di dalam &lt;head&gt;, skrip berjalan sebelum elemen ada dan membaca nilai kosong</w:t>
            </w:r>
          </w:p>
        </w:tc>
      </w:tr>
    </w:tbl>
    <w:p w14:paraId="0ACAC2F9" w14:textId="77777777" w:rsidR="00AB0343" w:rsidRDefault="00AB0343">
      <w:pPr>
        <w:spacing w:after="60"/>
      </w:pPr>
    </w:p>
    <w:p w14:paraId="1FA67E29" w14:textId="77777777" w:rsidR="00AB0343" w:rsidRDefault="00000000">
      <w:pPr>
        <w:keepNext/>
        <w:spacing w:before="160" w:after="60"/>
      </w:pPr>
      <w:r>
        <w:rPr>
          <w:rFonts w:cs="Carlito"/>
          <w:b/>
          <w:color w:val="003796"/>
        </w:rPr>
        <w:lastRenderedPageBreak/>
        <w:t>A.3  Susunan folder setelah lembar ini</w:t>
      </w:r>
    </w:p>
    <w:p w14:paraId="5142AB1B"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r>
              <w:t>Ada — profil.html dan 6 berkas CSS disalin dari worksheet 6.</w:t>
            </w:r>
          </w:p>
        </w:tc>
      </w:tr>
      <w:tr w:rsidR="006A70FE" w14:paraId="252ECDE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5AB1E34"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r>
              <w:t>Ada — js/app.js.</w:t>
            </w:r>
          </w:p>
        </w:tc>
      </w:tr>
      <w:tr w:rsidR="006A70FE" w14:paraId="732449C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F9ED7FD"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r>
              <w:t>Ada — tepat satu kali sebelum &lt;/body&gt;.</w:t>
            </w:r>
          </w:p>
        </w:tc>
      </w:tr>
      <w:tr w:rsidR="006A70FE" w14:paraId="75FE999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22F5120"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r>
              <w:t>Dibuka melalui server lokal saat pengujian akhir.</w:t>
            </w:r>
          </w:p>
        </w:tc>
      </w:tr>
      <w:tr w:rsidR="006A70FE" w14:paraId="4EA064E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3585BC7"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r>
              <w:t>Sintaks app.js sudah dicek dengan node --check.</w:t>
            </w:r>
          </w:p>
        </w:tc>
      </w:tr>
    </w:tbl>
    <w:p w14:paraId="7A4C86A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27F5D8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D5A09C"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1B332017" w14:textId="77777777" w:rsidR="00AB0343" w:rsidRDefault="00AB0343">
      <w:pPr>
        <w:spacing w:after="60"/>
      </w:pPr>
    </w:p>
    <w:p w14:paraId="1362E082"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534BA0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25808F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46633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65C03F5" w14:textId="77777777" w:rsidR="00AB0343" w:rsidRDefault="00AB0343">
      <w:pPr>
        <w:spacing w:after="60"/>
      </w:pPr>
    </w:p>
    <w:p w14:paraId="131091E5"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7DB9B806" w14:textId="77777777" w:rsidR="00AB0343" w:rsidRDefault="00000000">
      <w:r>
        <w:rPr>
          <w:rFonts w:cs="Carlito"/>
          <w:sz w:val="20"/>
        </w:rPr>
        <w:t>Cara memastikan: buka Console. Tidak ada tulisan merah, dan tidak ada tulisan 404 di samping nama berkas app.js.</w:t>
      </w:r>
    </w:p>
    <w:p w14:paraId="58D5B7D3" w14:textId="77777777" w:rsidR="00AB0343" w:rsidRDefault="00AB0343">
      <w:pPr>
        <w:spacing w:after="60"/>
      </w:pPr>
    </w:p>
    <w:p w14:paraId="19FA02A1" w14:textId="77777777" w:rsidR="00AB0343" w:rsidRDefault="00AB0343">
      <w:pPr>
        <w:spacing w:after="60"/>
      </w:pPr>
    </w:p>
    <w:p w14:paraId="2743A0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6E7B3C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86A4EB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15AB605"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005BB1B" w14:textId="77777777" w:rsidR="00AB0343" w:rsidRDefault="00000000">
            <w:pPr>
              <w:spacing w:before="20" w:after="20"/>
            </w:pPr>
            <w:r>
              <w:rPr>
                <w:rFonts w:cs="Carlito"/>
                <w:b/>
                <w:color w:val="003796"/>
                <w:sz w:val="18"/>
              </w:rPr>
              <w:t>Pertemuan 8  ·  JavaScript Modern ES6+, Struktur Data, dan Array Methods</w:t>
            </w:r>
          </w:p>
        </w:tc>
      </w:tr>
    </w:tbl>
    <w:p w14:paraId="51E7CEC0" w14:textId="77777777" w:rsidR="00AB0343" w:rsidRDefault="00000000">
      <w:pPr>
        <w:spacing w:after="160"/>
        <w:jc w:val="center"/>
      </w:pPr>
      <w:r>
        <w:rPr>
          <w:rFonts w:cs="Carlito"/>
          <w:i/>
          <w:color w:val="5A6080"/>
          <w:sz w:val="17"/>
        </w:rPr>
        <w:t>Lembar B — Data halaman sebagai variabel</w:t>
      </w:r>
    </w:p>
    <w:p w14:paraId="44F37B35" w14:textId="77777777" w:rsidR="00AB0343" w:rsidRDefault="00AB0343">
      <w:pPr>
        <w:spacing w:after="60"/>
      </w:pPr>
    </w:p>
    <w:tbl>
      <w:tblPr>
        <w:tblW w:w="0" w:type="auto"/>
        <w:tblLook w:val="04A0" w:firstRow="1" w:lastRow="0" w:firstColumn="1" w:lastColumn="0" w:noHBand="0" w:noVBand="1"/>
      </w:tblPr>
      <w:tblGrid>
        <w:gridCol w:w="9752"/>
      </w:tblGrid>
      <w:tr w:rsidR="00AB0343" w14:paraId="3416613C" w14:textId="77777777">
        <w:tc>
          <w:tcPr>
            <w:tcW w:w="9752" w:type="dxa"/>
            <w:shd w:val="clear" w:color="auto" w:fill="003796"/>
          </w:tcPr>
          <w:p w14:paraId="4BCA89D4" w14:textId="77777777" w:rsidR="00AB0343" w:rsidRDefault="00000000">
            <w:pPr>
              <w:spacing w:before="40" w:after="40"/>
            </w:pPr>
            <w:r>
              <w:rPr>
                <w:rFonts w:cs="Carlito"/>
                <w:b/>
                <w:color w:val="FFFFFF"/>
              </w:rPr>
              <w:t>▌  NILAI YANG DIKETIK TANGAN AKAN LAPUK, NILAI DARI VARIABEL TIDAK</w:t>
            </w:r>
          </w:p>
        </w:tc>
      </w:tr>
    </w:tbl>
    <w:p w14:paraId="599CFEC1" w14:textId="77777777" w:rsidR="00AB0343" w:rsidRDefault="00AB0343">
      <w:pPr>
        <w:spacing w:after="60"/>
      </w:pPr>
    </w:p>
    <w:p w14:paraId="76E628A6"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76B24FC7" w14:textId="77777777" w:rsidR="00AB0343" w:rsidRDefault="00AB0343">
      <w:pPr>
        <w:spacing w:after="60"/>
      </w:pPr>
    </w:p>
    <w:p w14:paraId="31AB7FA7" w14:textId="77777777" w:rsidR="00AB0343" w:rsidRDefault="00000000">
      <w:pPr>
        <w:keepNext/>
        <w:spacing w:before="160" w:after="60"/>
      </w:pPr>
      <w:r>
        <w:rPr>
          <w:rFonts w:cs="Carlito"/>
          <w:b/>
          <w:color w:val="003796"/>
        </w:rPr>
        <w:t>B.1  const dan let: deklarasi yang menyatakan niat</w:t>
      </w:r>
    </w:p>
    <w:p w14:paraId="1B4CF4F9"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41FD241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5EBCFC"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7850928"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BD15E2" w14:textId="77777777" w:rsidR="00AB0343" w:rsidRDefault="00000000">
            <w:pPr>
              <w:spacing w:before="20" w:after="20"/>
            </w:pPr>
            <w:r>
              <w:rPr>
                <w:rFonts w:cs="Carlito"/>
                <w:b/>
                <w:color w:val="FFFFFF"/>
                <w:sz w:val="18"/>
              </w:rPr>
              <w:t>Yang terjadi bila dilanggar</w:t>
            </w:r>
          </w:p>
        </w:tc>
      </w:tr>
      <w:tr w:rsidR="00AB0343" w14:paraId="5CA1C7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5F6266"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114EB22F"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1316615C" w14:textId="77777777" w:rsidR="00AB0343" w:rsidRDefault="00000000">
            <w:pPr>
              <w:spacing w:before="20" w:after="20" w:line="252" w:lineRule="auto"/>
            </w:pPr>
            <w:r>
              <w:rPr>
                <w:rFonts w:cs="Carlito"/>
                <w:sz w:val="18"/>
              </w:rPr>
              <w:t>Console menampilkan TypeError: Assignment to constant variable</w:t>
            </w:r>
          </w:p>
        </w:tc>
      </w:tr>
      <w:tr w:rsidR="00AB0343" w14:paraId="345F34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680714"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2E45AE3"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D7FA163" w14:textId="77777777" w:rsidR="00AB0343" w:rsidRDefault="00000000">
            <w:pPr>
              <w:spacing w:before="20" w:after="20" w:line="252" w:lineRule="auto"/>
            </w:pPr>
            <w:r>
              <w:rPr>
                <w:rFonts w:cs="Carlito"/>
                <w:sz w:val="18"/>
              </w:rPr>
              <w:t>Tidak ada — let memang untuk diubah</w:t>
            </w:r>
          </w:p>
        </w:tc>
      </w:tr>
      <w:tr w:rsidR="00AB0343" w14:paraId="28856B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6EBF30"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0AA96B5C"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0885083" w14:textId="77777777" w:rsidR="00AB0343" w:rsidRDefault="00000000">
            <w:pPr>
              <w:spacing w:before="20" w:after="20" w:line="252" w:lineRule="auto"/>
            </w:pPr>
            <w:r>
              <w:rPr>
                <w:rFonts w:cs="Carlito"/>
                <w:sz w:val="18"/>
              </w:rPr>
              <w:t>Bocor keluar dari blok dan menyulitkan pelacakan; tidak dipakai di pertemuan ini</w:t>
            </w:r>
          </w:p>
        </w:tc>
      </w:tr>
    </w:tbl>
    <w:p w14:paraId="2188A315" w14:textId="77777777" w:rsidR="00AB0343" w:rsidRDefault="00AB0343">
      <w:pPr>
        <w:spacing w:after="60"/>
      </w:pPr>
    </w:p>
    <w:tbl>
      <w:tblPr>
        <w:tblW w:w="0" w:type="auto"/>
        <w:tblLook w:val="04A0" w:firstRow="1" w:lastRow="0" w:firstColumn="1" w:lastColumn="0" w:noHBand="0" w:noVBand="1"/>
      </w:tblPr>
      <w:tblGrid>
        <w:gridCol w:w="9752"/>
      </w:tblGrid>
      <w:tr w:rsidR="00AB0343" w14:paraId="1CE0FF63" w14:textId="77777777">
        <w:tc>
          <w:tcPr>
            <w:tcW w:w="9752" w:type="dxa"/>
            <w:shd w:val="clear" w:color="auto" w:fill="003796"/>
          </w:tcPr>
          <w:p w14:paraId="11E51846"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15FACA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EB23727"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512D0509" w14:textId="77777777" w:rsidR="00AB0343" w:rsidRDefault="00AB0343">
      <w:pPr>
        <w:spacing w:after="60"/>
      </w:pPr>
    </w:p>
    <w:p w14:paraId="47270EAC" w14:textId="77777777" w:rsidR="00AB0343" w:rsidRDefault="00000000">
      <w:pPr>
        <w:keepNext/>
        <w:spacing w:before="160" w:after="60"/>
      </w:pPr>
      <w:r>
        <w:rPr>
          <w:rFonts w:cs="Carlito"/>
          <w:b/>
          <w:color w:val="003796"/>
        </w:rPr>
        <w:t>B.2  Template literal: menyusun kalimat dari nilai</w:t>
      </w:r>
    </w:p>
    <w:p w14:paraId="406AC59C"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2ADA2CB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2BC571"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425CBD"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1EC8C96" w14:textId="77777777" w:rsidR="00AB0343" w:rsidRDefault="00000000">
            <w:pPr>
              <w:spacing w:before="20" w:after="20"/>
            </w:pPr>
            <w:r>
              <w:rPr>
                <w:rFonts w:cs="Carlito"/>
                <w:b/>
                <w:color w:val="FFFFFF"/>
                <w:sz w:val="18"/>
              </w:rPr>
              <w:t>Catatan</w:t>
            </w:r>
          </w:p>
        </w:tc>
      </w:tr>
      <w:tr w:rsidR="00AB0343" w14:paraId="54DF95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F304C3"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1C0A65DD"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55F28B87" w14:textId="77777777" w:rsidR="00AB0343" w:rsidRDefault="00000000">
            <w:pPr>
              <w:spacing w:before="20" w:after="20" w:line="252" w:lineRule="auto"/>
            </w:pPr>
            <w:r>
              <w:rPr>
                <w:rFonts w:cs="Carlito"/>
                <w:sz w:val="18"/>
              </w:rPr>
              <w:t>Bekerja, tetapi setiap spasi harus Anda hitung sendiri</w:t>
            </w:r>
          </w:p>
        </w:tc>
      </w:tr>
      <w:tr w:rsidR="00AB0343" w14:paraId="012CCB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729430"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66ABC921"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74FF311" w14:textId="77777777" w:rsidR="00AB0343" w:rsidRDefault="00000000">
            <w:pPr>
              <w:spacing w:before="20" w:after="20" w:line="252" w:lineRule="auto"/>
            </w:pPr>
            <w:r>
              <w:rPr>
                <w:rFonts w:cs="Carlito"/>
                <w:sz w:val="18"/>
              </w:rPr>
              <w:t>Nilai apa pun otomatis menjadi teks</w:t>
            </w:r>
          </w:p>
        </w:tc>
      </w:tr>
      <w:tr w:rsidR="00AB0343" w14:paraId="23FAA5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8B0F5D"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7D91C68"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4F239AE8" w14:textId="77777777" w:rsidR="00AB0343" w:rsidRDefault="00000000">
            <w:pPr>
              <w:spacing w:before="20" w:after="20" w:line="252" w:lineRule="auto"/>
            </w:pPr>
            <w:r>
              <w:rPr>
                <w:rFonts w:cs="Carlito"/>
                <w:sz w:val="18"/>
              </w:rPr>
              <w:t>Tanda + dengan teks berarti menyambung, bukan menjumlahkan</w:t>
            </w:r>
          </w:p>
        </w:tc>
      </w:tr>
      <w:tr w:rsidR="00AB0343" w14:paraId="7E8877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B231CA"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0C2CF3B8"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38E8B73" w14:textId="77777777" w:rsidR="00AB0343" w:rsidRDefault="00000000">
            <w:pPr>
              <w:spacing w:before="20" w:after="20" w:line="252" w:lineRule="auto"/>
            </w:pPr>
            <w:r>
              <w:rPr>
                <w:rFonts w:cs="Carlito"/>
                <w:sz w:val="18"/>
              </w:rPr>
              <w:t>Di dalam ${ } isinya tetap dihitung sebagai angka</w:t>
            </w:r>
          </w:p>
        </w:tc>
      </w:tr>
    </w:tbl>
    <w:p w14:paraId="5464B4FD" w14:textId="77777777" w:rsidR="00AB0343" w:rsidRDefault="00AB0343">
      <w:pPr>
        <w:spacing w:after="60"/>
      </w:pPr>
    </w:p>
    <w:tbl>
      <w:tblPr>
        <w:tblW w:w="0" w:type="auto"/>
        <w:tblLook w:val="04A0" w:firstRow="1" w:lastRow="0" w:firstColumn="1" w:lastColumn="0" w:noHBand="0" w:noVBand="1"/>
      </w:tblPr>
      <w:tblGrid>
        <w:gridCol w:w="9752"/>
      </w:tblGrid>
      <w:tr w:rsidR="00AB0343" w14:paraId="701CA46A" w14:textId="77777777">
        <w:tc>
          <w:tcPr>
            <w:tcW w:w="9752" w:type="dxa"/>
            <w:shd w:val="clear" w:color="auto" w:fill="003796"/>
          </w:tcPr>
          <w:p w14:paraId="36803922"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4624B17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DC7943"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08B90FEE" w14:textId="77777777" w:rsidR="00AB0343" w:rsidRDefault="00AB0343">
      <w:pPr>
        <w:spacing w:after="60"/>
      </w:pPr>
    </w:p>
    <w:p w14:paraId="3EA4CDF1" w14:textId="77777777" w:rsidR="00AB0343" w:rsidRDefault="00000000">
      <w:pPr>
        <w:keepNext/>
        <w:spacing w:before="160" w:after="60"/>
      </w:pPr>
      <w:r>
        <w:rPr>
          <w:rFonts w:cs="Carlito"/>
          <w:b/>
          <w:color w:val="003796"/>
        </w:rPr>
        <w:t>B.3  Enam kasus JavaScript yang paling sering menyesatkan</w:t>
      </w:r>
    </w:p>
    <w:p w14:paraId="537D5E08"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08872EF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B8D3DB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484482D"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1D1CBE1" w14:textId="77777777" w:rsidR="00AB0343" w:rsidRDefault="00000000">
            <w:pPr>
              <w:spacing w:before="20" w:after="20"/>
            </w:pPr>
            <w:r>
              <w:rPr>
                <w:rFonts w:cs="Carlito"/>
                <w:b/>
                <w:color w:val="FFFFFF"/>
                <w:sz w:val="18"/>
              </w:rPr>
              <w:t>Yang benar</w:t>
            </w:r>
          </w:p>
        </w:tc>
      </w:tr>
      <w:tr w:rsidR="00AB0343" w14:paraId="249EE6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206981"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77C5C2C"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48E8C373" w14:textId="77777777" w:rsidR="00AB0343" w:rsidRDefault="00000000">
            <w:pPr>
              <w:spacing w:before="20" w:after="20" w:line="252" w:lineRule="auto"/>
            </w:pPr>
            <w:r>
              <w:rPr>
                <w:rFonts w:cs="Carlito"/>
                <w:sz w:val="18"/>
              </w:rPr>
              <w:t>Pakai === dan !== supaya tipe ikut dibandingkan</w:t>
            </w:r>
          </w:p>
        </w:tc>
      </w:tr>
      <w:tr w:rsidR="00AB0343" w14:paraId="2BA646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0AE506"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60012159"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26692B13" w14:textId="77777777" w:rsidR="00AB0343" w:rsidRDefault="00000000">
            <w:pPr>
              <w:spacing w:before="20" w:after="20" w:line="252" w:lineRule="auto"/>
            </w:pPr>
            <w:r>
              <w:rPr>
                <w:rFonts w:cs="Carlito"/>
                <w:sz w:val="18"/>
              </w:rPr>
              <w:t>Pakai ?? bila Anda hanya ingin menangkap null dan undefined</w:t>
            </w:r>
          </w:p>
        </w:tc>
      </w:tr>
      <w:tr w:rsidR="00AB0343" w14:paraId="1E9FC5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E2EB7C"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3070B7C9"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F475549" w14:textId="77777777" w:rsidR="00AB0343" w:rsidRDefault="00000000">
            <w:pPr>
              <w:spacing w:before="20" w:after="20" w:line="252" w:lineRule="auto"/>
            </w:pPr>
            <w:r>
              <w:rPr>
                <w:rFonts w:cs="Carlito"/>
                <w:sz w:val="18"/>
              </w:rPr>
              <w:t>Pakai profil.alamat?.kota — hasilnya undefined, bukan galat</w:t>
            </w:r>
          </w:p>
        </w:tc>
      </w:tr>
      <w:tr w:rsidR="00AB0343" w14:paraId="1AC3860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632D5D"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61D04BE8"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0EFCFEB1" w14:textId="77777777" w:rsidR="00AB0343" w:rsidRDefault="00000000">
            <w:pPr>
              <w:spacing w:before="20" w:after="20" w:line="252" w:lineRule="auto"/>
            </w:pPr>
            <w:r>
              <w:rPr>
                <w:rFonts w:cs="Carlito"/>
                <w:sz w:val="18"/>
              </w:rPr>
              <w:t>Bandingkan langsung: if (jumlah === 0)</w:t>
            </w:r>
          </w:p>
        </w:tc>
      </w:tr>
      <w:tr w:rsidR="00AB0343" w14:paraId="4CDE84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F85C3B"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27F7200C"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E953351" w14:textId="77777777" w:rsidR="00AB0343" w:rsidRDefault="00000000">
            <w:pPr>
              <w:spacing w:before="20" w:after="20" w:line="252" w:lineRule="auto"/>
            </w:pPr>
            <w:r>
              <w:rPr>
                <w:rFonts w:cs="Carlito"/>
                <w:sz w:val="18"/>
              </w:rPr>
              <w:t>Pakai const atau let</w:t>
            </w:r>
          </w:p>
        </w:tc>
      </w:tr>
      <w:tr w:rsidR="00AB0343" w14:paraId="221B89E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991579"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7ED97F7F"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78FD2258" w14:textId="77777777" w:rsidR="00AB0343" w:rsidRDefault="00000000">
            <w:pPr>
              <w:spacing w:before="20" w:after="20" w:line="252" w:lineRule="auto"/>
            </w:pPr>
            <w:r>
              <w:rPr>
                <w:rFonts w:cs="Carlito"/>
                <w:sz w:val="18"/>
              </w:rPr>
              <w:t>Ubah dulu: Number(input.value) atau Number.parseInt(input.value, 10)</w:t>
            </w:r>
          </w:p>
        </w:tc>
      </w:tr>
    </w:tbl>
    <w:p w14:paraId="15850C40" w14:textId="77777777" w:rsidR="00AB0343" w:rsidRDefault="00AB0343">
      <w:pPr>
        <w:spacing w:after="60"/>
      </w:pPr>
    </w:p>
    <w:p w14:paraId="2C33BDBB"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5B688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802778A"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B0C358"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542FB7C" w14:textId="77777777" w:rsidR="00AB0343" w:rsidRDefault="00000000">
            <w:pPr>
              <w:spacing w:before="20" w:after="20"/>
            </w:pPr>
            <w:r>
              <w:rPr>
                <w:rFonts w:cs="Carlito"/>
                <w:b/>
                <w:color w:val="FFFFFF"/>
                <w:sz w:val="18"/>
              </w:rPr>
              <w:t>Contoh isi</w:t>
            </w:r>
          </w:p>
        </w:tc>
      </w:tr>
      <w:tr w:rsidR="00AB0343" w14:paraId="09E5FA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AF035A"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r>
              <w:t>profil.nama</w:t>
            </w:r>
          </w:p>
        </w:tc>
        <w:tc>
          <w:tcPr>
            <w:tcW w:w="3942" w:type="dxa"/>
            <w:tcBorders>
              <w:top w:val="single" w:sz="6" w:space="0" w:color="D8DEE9"/>
              <w:left w:val="single" w:sz="6" w:space="0" w:color="D8DEE9"/>
              <w:bottom w:val="single" w:sz="6" w:space="0" w:color="D8DEE9"/>
              <w:right w:val="single" w:sz="6" w:space="0" w:color="D8DEE9"/>
            </w:tcBorders>
          </w:tcPr>
          <w:p>
            <w:r>
              <w:t>Muhammad Ziaul Haq</w:t>
            </w:r>
          </w:p>
        </w:tc>
      </w:tr>
      <w:tr w:rsidR="00AB0343" w14:paraId="666B40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CFA65A"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r>
              <w:t>profil.peran</w:t>
            </w:r>
          </w:p>
        </w:tc>
        <w:tc>
          <w:tcPr>
            <w:tcW w:w="3942" w:type="dxa"/>
            <w:tcBorders>
              <w:top w:val="single" w:sz="6" w:space="0" w:color="D8DEE9"/>
              <w:left w:val="single" w:sz="6" w:space="0" w:color="D8DEE9"/>
              <w:bottom w:val="single" w:sz="6" w:space="0" w:color="D8DEE9"/>
              <w:right w:val="single" w:sz="6" w:space="0" w:color="D8DEE9"/>
            </w:tcBorders>
          </w:tcPr>
          <w:p>
            <w:r>
              <w:t>Mahasiswa Informatika yang belajar front-end</w:t>
            </w:r>
          </w:p>
        </w:tc>
      </w:tr>
      <w:tr w:rsidR="00AB0343" w14:paraId="036112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A18F67"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r>
              <w:t>profil.keahlian</w:t>
            </w:r>
          </w:p>
        </w:tc>
        <w:tc>
          <w:tcPr>
            <w:tcW w:w="3942" w:type="dxa"/>
            <w:tcBorders>
              <w:top w:val="single" w:sz="6" w:space="0" w:color="D8DEE9"/>
              <w:left w:val="single" w:sz="6" w:space="0" w:color="D8DEE9"/>
              <w:bottom w:val="single" w:sz="6" w:space="0" w:color="D8DEE9"/>
              <w:right w:val="single" w:sz="6" w:space="0" w:color="D8DEE9"/>
            </w:tcBorders>
          </w:tcPr>
          <w:p>
            <w:r>
              <w:t>HTML, CSS, JavaScript, Responsive Web Design</w:t>
            </w:r>
          </w:p>
        </w:tc>
      </w:tr>
      <w:tr w:rsidR="00AB0343" w14:paraId="53BB39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FFED93"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r>
              <w:t>profil.jumlahSesiMingguan</w:t>
            </w:r>
          </w:p>
        </w:tc>
        <w:tc>
          <w:tcPr>
            <w:tcW w:w="3942" w:type="dxa"/>
            <w:tcBorders>
              <w:top w:val="single" w:sz="6" w:space="0" w:color="D8DEE9"/>
              <w:left w:val="single" w:sz="6" w:space="0" w:color="D8DEE9"/>
              <w:bottom w:val="single" w:sz="6" w:space="0" w:color="D8DEE9"/>
              <w:right w:val="single" w:sz="6" w:space="0" w:color="D8DEE9"/>
            </w:tcBorders>
          </w:tcPr>
          <w:p>
            <w:r>
              <w:t>4</w:t>
            </w:r>
          </w:p>
        </w:tc>
      </w:tr>
    </w:tbl>
    <w:p w14:paraId="50A6C6A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91BC35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91F841B"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7920ED83" w14:textId="77777777" w:rsidR="00AB0343" w:rsidRDefault="00AB0343">
      <w:pPr>
        <w:spacing w:after="60"/>
      </w:pPr>
    </w:p>
    <w:p w14:paraId="7F44BACA" w14:textId="77777777" w:rsidR="00AB0343" w:rsidRDefault="00AB0343">
      <w:pPr>
        <w:spacing w:after="60"/>
      </w:pPr>
    </w:p>
    <w:tbl>
      <w:tblPr>
        <w:tblW w:w="0" w:type="auto"/>
        <w:tblLook w:val="04A0" w:firstRow="1" w:lastRow="0" w:firstColumn="1" w:lastColumn="0" w:noHBand="0" w:noVBand="1"/>
      </w:tblPr>
      <w:tblGrid>
        <w:gridCol w:w="9752"/>
      </w:tblGrid>
      <w:tr w:rsidR="006A70FE" w14:paraId="552AF535" w14:textId="77777777">
        <w:tc>
          <w:tcPr>
            <w:tcW w:w="9752" w:type="dxa"/>
            <w:shd w:val="clear" w:color="auto" w:fill="003796"/>
          </w:tcPr>
          <w:p w14:paraId="0ABECF7F" w14:textId="77777777" w:rsidR="006A70FE" w:rsidRDefault="00000000">
            <w:pPr>
              <w:spacing w:before="40" w:after="40"/>
            </w:pPr>
            <w:r>
              <w:rPr>
                <w:rFonts w:cs="Carlito"/>
                <w:b/>
                <w:color w:val="FFFFFF"/>
              </w:rPr>
              <w:t>▌  SIMPAN KE GIT — SETELAH LEMBAR B</w:t>
            </w:r>
          </w:p>
        </w:tc>
      </w:tr>
    </w:tbl>
    <w:p w14:paraId="6C0DC35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4111E9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0B358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0FCF3038" w14:textId="77777777" w:rsidR="00AB0343" w:rsidRDefault="00AB0343">
      <w:pPr>
        <w:spacing w:after="60"/>
      </w:pPr>
    </w:p>
    <w:p w14:paraId="1A799203"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4E3435F"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D9C7BE3" w14:textId="77777777" w:rsidR="00AB0343" w:rsidRDefault="00000000">
      <w:r>
        <w:rPr>
          <w:rFonts w:cs="Carlito"/>
          <w:sz w:val="20"/>
        </w:rPr>
        <w:t>Cara memastikan: buka Console dan panggil salah satu variabel Anda. Nilainya harus muncul, bukan undefined.</w:t>
      </w:r>
    </w:p>
    <w:p w14:paraId="57498E47" w14:textId="77777777" w:rsidR="00AB0343" w:rsidRDefault="00AB0343">
      <w:pPr>
        <w:spacing w:after="60"/>
      </w:pPr>
    </w:p>
    <w:p w14:paraId="3BE41954" w14:textId="77777777" w:rsidR="00AB0343" w:rsidRDefault="00AB0343">
      <w:pPr>
        <w:spacing w:after="60"/>
      </w:pPr>
    </w:p>
    <w:p w14:paraId="38AC75B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664F6F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B2C00C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225FD2C"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66E7400" w14:textId="77777777" w:rsidR="00AB0343" w:rsidRDefault="00000000">
            <w:pPr>
              <w:spacing w:before="20" w:after="20"/>
            </w:pPr>
            <w:r>
              <w:rPr>
                <w:rFonts w:cs="Carlito"/>
                <w:b/>
                <w:color w:val="003796"/>
                <w:sz w:val="18"/>
              </w:rPr>
              <w:t>Pertemuan 8  ·  JavaScript Modern ES6+, Struktur Data, dan Array Methods</w:t>
            </w:r>
          </w:p>
        </w:tc>
      </w:tr>
    </w:tbl>
    <w:p w14:paraId="2A627EAD" w14:textId="77777777" w:rsidR="00AB0343" w:rsidRDefault="00000000">
      <w:pPr>
        <w:spacing w:after="160"/>
        <w:jc w:val="center"/>
      </w:pPr>
      <w:r>
        <w:rPr>
          <w:rFonts w:cs="Carlito"/>
          <w:i/>
          <w:color w:val="5A6080"/>
          <w:sz w:val="17"/>
        </w:rPr>
        <w:t>Lembar C — Dua fungsi murni</w:t>
      </w:r>
    </w:p>
    <w:p w14:paraId="1FA287BE" w14:textId="77777777" w:rsidR="00AB0343" w:rsidRDefault="00AB0343">
      <w:pPr>
        <w:spacing w:after="60"/>
      </w:pPr>
    </w:p>
    <w:tbl>
      <w:tblPr>
        <w:tblW w:w="0" w:type="auto"/>
        <w:tblLook w:val="04A0" w:firstRow="1" w:lastRow="0" w:firstColumn="1" w:lastColumn="0" w:noHBand="0" w:noVBand="1"/>
      </w:tblPr>
      <w:tblGrid>
        <w:gridCol w:w="9752"/>
      </w:tblGrid>
      <w:tr w:rsidR="00AB0343" w14:paraId="277BA648" w14:textId="77777777">
        <w:tc>
          <w:tcPr>
            <w:tcW w:w="9752" w:type="dxa"/>
            <w:shd w:val="clear" w:color="auto" w:fill="003796"/>
          </w:tcPr>
          <w:p w14:paraId="393E5625" w14:textId="77777777" w:rsidR="00AB0343" w:rsidRDefault="00000000">
            <w:pPr>
              <w:spacing w:before="40" w:after="40"/>
            </w:pPr>
            <w:r>
              <w:rPr>
                <w:rFonts w:cs="Carlito"/>
                <w:b/>
                <w:color w:val="FFFFFF"/>
              </w:rPr>
              <w:t>▌  KODE DIKATAKAN SEKALI, DIPAKAI BERKALI-KALI</w:t>
            </w:r>
          </w:p>
        </w:tc>
      </w:tr>
    </w:tbl>
    <w:p w14:paraId="4DA6CDA8" w14:textId="77777777" w:rsidR="00AB0343" w:rsidRDefault="00AB0343">
      <w:pPr>
        <w:spacing w:after="60"/>
      </w:pPr>
    </w:p>
    <w:p w14:paraId="132C7409"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2B6C341E" w14:textId="77777777" w:rsidR="00AB0343" w:rsidRDefault="00AB0343">
      <w:pPr>
        <w:spacing w:after="60"/>
      </w:pPr>
    </w:p>
    <w:p w14:paraId="71183B3C" w14:textId="77777777" w:rsidR="00AB0343" w:rsidRDefault="00000000">
      <w:pPr>
        <w:keepNext/>
        <w:spacing w:before="160" w:after="60"/>
      </w:pPr>
      <w:r>
        <w:rPr>
          <w:rFonts w:cs="Carlito"/>
          <w:b/>
          <w:color w:val="003796"/>
        </w:rPr>
        <w:t>C.1  Tiga bentuk fungsi, satu kegunaan</w:t>
      </w:r>
    </w:p>
    <w:p w14:paraId="49A572EB"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017E220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36809A"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F08EFB"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BA9F08D" w14:textId="77777777" w:rsidR="00AB0343" w:rsidRDefault="00000000">
            <w:pPr>
              <w:spacing w:before="20" w:after="20"/>
            </w:pPr>
            <w:r>
              <w:rPr>
                <w:rFonts w:cs="Carlito"/>
                <w:b/>
                <w:color w:val="FFFFFF"/>
                <w:sz w:val="18"/>
              </w:rPr>
              <w:t>Kapan pantas dipakai</w:t>
            </w:r>
          </w:p>
        </w:tc>
      </w:tr>
      <w:tr w:rsidR="00AB0343" w14:paraId="655AE7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EB0622"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79571FAA"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1E66B5D8" w14:textId="77777777" w:rsidR="00AB0343" w:rsidRDefault="00000000">
            <w:pPr>
              <w:spacing w:before="20" w:after="20" w:line="252" w:lineRule="auto"/>
            </w:pPr>
            <w:r>
              <w:rPr>
                <w:rFonts w:cs="Carlito"/>
                <w:sz w:val="18"/>
              </w:rPr>
              <w:t>Paling mudah dibaca; boleh dipanggil sebelum barisnya ditulis</w:t>
            </w:r>
          </w:p>
        </w:tc>
      </w:tr>
      <w:tr w:rsidR="00AB0343" w14:paraId="7C8198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693C68"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3F3F5924"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7C4BA18D" w14:textId="77777777" w:rsidR="00AB0343" w:rsidRDefault="00000000">
            <w:pPr>
              <w:spacing w:before="20" w:after="20" w:line="252" w:lineRule="auto"/>
            </w:pPr>
            <w:r>
              <w:rPr>
                <w:rFonts w:cs="Carlito"/>
                <w:sz w:val="18"/>
              </w:rPr>
              <w:t>Bila Anda ingin fungsinya menjadi nilai biasa</w:t>
            </w:r>
          </w:p>
        </w:tc>
      </w:tr>
      <w:tr w:rsidR="00AB0343" w14:paraId="0BA874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C4777D"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1628BC2C"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33C79B95" w14:textId="77777777" w:rsidR="00AB0343" w:rsidRDefault="00000000">
            <w:pPr>
              <w:spacing w:before="20" w:after="20" w:line="252" w:lineRule="auto"/>
            </w:pPr>
            <w:r>
              <w:rPr>
                <w:rFonts w:cs="Carlito"/>
                <w:sz w:val="18"/>
              </w:rPr>
              <w:t>Paling ringkas; dipakai hampir selalu sebagai argumen map dan filter</w:t>
            </w:r>
          </w:p>
        </w:tc>
      </w:tr>
    </w:tbl>
    <w:p w14:paraId="58875682" w14:textId="77777777" w:rsidR="00AB0343" w:rsidRDefault="00AB0343">
      <w:pPr>
        <w:spacing w:after="60"/>
      </w:pPr>
    </w:p>
    <w:tbl>
      <w:tblPr>
        <w:tblW w:w="0" w:type="auto"/>
        <w:tblLook w:val="04A0" w:firstRow="1" w:lastRow="0" w:firstColumn="1" w:lastColumn="0" w:noHBand="0" w:noVBand="1"/>
      </w:tblPr>
      <w:tblGrid>
        <w:gridCol w:w="9752"/>
      </w:tblGrid>
      <w:tr w:rsidR="00AB0343" w14:paraId="5A85B554" w14:textId="77777777">
        <w:tc>
          <w:tcPr>
            <w:tcW w:w="9752" w:type="dxa"/>
            <w:shd w:val="clear" w:color="auto" w:fill="003796"/>
          </w:tcPr>
          <w:p w14:paraId="5B0E9C0E"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0F23FB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8A351A"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726B2ADA" w14:textId="77777777" w:rsidR="00AB0343" w:rsidRDefault="00AB0343">
      <w:pPr>
        <w:spacing w:after="60"/>
      </w:pPr>
    </w:p>
    <w:p w14:paraId="1457F485" w14:textId="77777777" w:rsidR="00AB0343" w:rsidRDefault="00000000">
      <w:pPr>
        <w:keepNext/>
        <w:spacing w:before="160" w:after="60"/>
      </w:pPr>
      <w:r>
        <w:rPr>
          <w:rFonts w:cs="Carlito"/>
          <w:b/>
          <w:color w:val="003796"/>
        </w:rPr>
        <w:t>C.2  Parameter, nilai bawaan, dan argumen objek</w:t>
      </w:r>
    </w:p>
    <w:p w14:paraId="0D4C4798"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71A2274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634B50"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4D25A2"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8A9B56F" w14:textId="77777777" w:rsidR="00AB0343" w:rsidRDefault="00000000">
            <w:pPr>
              <w:spacing w:before="20" w:after="20"/>
            </w:pPr>
            <w:r>
              <w:rPr>
                <w:rFonts w:cs="Carlito"/>
                <w:b/>
                <w:color w:val="FFFFFF"/>
                <w:sz w:val="18"/>
              </w:rPr>
              <w:t>Keunggulannya</w:t>
            </w:r>
          </w:p>
        </w:tc>
      </w:tr>
      <w:tr w:rsidR="00AB0343" w14:paraId="23BE2F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C9EBB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0163CCEE"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6CB98207" w14:textId="77777777" w:rsidR="00AB0343" w:rsidRDefault="00000000">
            <w:pPr>
              <w:spacing w:before="20" w:after="20" w:line="252" w:lineRule="auto"/>
            </w:pPr>
            <w:r>
              <w:rPr>
                <w:rFonts w:cs="Carlito"/>
                <w:sz w:val="18"/>
              </w:rPr>
              <w:t>Paling sederhana</w:t>
            </w:r>
          </w:p>
        </w:tc>
      </w:tr>
      <w:tr w:rsidR="00AB0343" w14:paraId="12CA91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40320B"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3CC9F46"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5C06FAA6" w14:textId="77777777" w:rsidR="00AB0343" w:rsidRDefault="00000000">
            <w:pPr>
              <w:spacing w:before="20" w:after="20" w:line="252" w:lineRule="auto"/>
            </w:pPr>
            <w:r>
              <w:rPr>
                <w:rFonts w:cs="Carlito"/>
                <w:sz w:val="18"/>
              </w:rPr>
              <w:t>Argumen kedua boleh dilewati tanpa menjadi undefined</w:t>
            </w:r>
          </w:p>
        </w:tc>
      </w:tr>
      <w:tr w:rsidR="00AB0343" w14:paraId="4E8DB6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359032"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1E97162"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3AF7E51" w14:textId="77777777" w:rsidR="00AB0343" w:rsidRDefault="00000000">
            <w:pPr>
              <w:spacing w:before="20" w:after="20" w:line="252" w:lineRule="auto"/>
            </w:pPr>
            <w:r>
              <w:rPr>
                <w:rFonts w:cs="Carlito"/>
                <w:sz w:val="18"/>
              </w:rPr>
              <w:t>Nama argumen terlihat di tempat pemanggilan, urutan tidak bisa tertukar</w:t>
            </w:r>
          </w:p>
        </w:tc>
      </w:tr>
    </w:tbl>
    <w:p w14:paraId="2DA8CEF9" w14:textId="77777777" w:rsidR="00AB0343" w:rsidRDefault="00AB0343">
      <w:pPr>
        <w:spacing w:after="60"/>
      </w:pPr>
    </w:p>
    <w:p w14:paraId="4018FD86" w14:textId="77777777" w:rsidR="00AB0343" w:rsidRDefault="00000000">
      <w:pPr>
        <w:keepNext/>
        <w:spacing w:before="160" w:after="60"/>
      </w:pPr>
      <w:r>
        <w:rPr>
          <w:rFonts w:cs="Carlito"/>
          <w:b/>
          <w:color w:val="003796"/>
        </w:rPr>
        <w:t>C.3  Fungsi murni: hasilnya bisa ditebak</w:t>
      </w:r>
    </w:p>
    <w:p w14:paraId="19C2DA12"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19995FF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349697"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820594"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E1D0017" w14:textId="77777777" w:rsidR="00AB0343" w:rsidRDefault="00000000">
            <w:pPr>
              <w:spacing w:before="20" w:after="20"/>
            </w:pPr>
            <w:r>
              <w:rPr>
                <w:rFonts w:cs="Carlito"/>
                <w:b/>
                <w:color w:val="FFFFFF"/>
                <w:sz w:val="18"/>
              </w:rPr>
              <w:t>Bukan fungsi murni</w:t>
            </w:r>
          </w:p>
        </w:tc>
      </w:tr>
      <w:tr w:rsidR="00AB0343" w14:paraId="5941BA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03C9B2"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285D7D45"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259B7E1C" w14:textId="77777777" w:rsidR="00AB0343" w:rsidRDefault="00000000">
            <w:pPr>
              <w:spacing w:before="20" w:after="20" w:line="252" w:lineRule="auto"/>
            </w:pPr>
            <w:r>
              <w:rPr>
                <w:rFonts w:cs="Carlito"/>
                <w:sz w:val="18"/>
              </w:rPr>
              <w:t>Juga pada variabel di luar atau isi halaman</w:t>
            </w:r>
          </w:p>
        </w:tc>
      </w:tr>
      <w:tr w:rsidR="00AB0343" w14:paraId="0AECDA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AD3698"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151441E8"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45312F35" w14:textId="77777777" w:rsidR="00AB0343" w:rsidRDefault="00000000">
            <w:pPr>
              <w:spacing w:before="20" w:after="20" w:line="252" w:lineRule="auto"/>
            </w:pPr>
            <w:r>
              <w:rPr>
                <w:rFonts w:cs="Carlito"/>
                <w:sz w:val="18"/>
              </w:rPr>
              <w:t>Ya — menulis ke Console pun dihitung mengubah dunia luar</w:t>
            </w:r>
          </w:p>
        </w:tc>
      </w:tr>
      <w:tr w:rsidR="00AB0343" w14:paraId="29E8E69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871699"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487ACAF7"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29C94856" w14:textId="77777777" w:rsidR="00AB0343" w:rsidRDefault="00000000">
            <w:pPr>
              <w:spacing w:before="20" w:after="20" w:line="252" w:lineRule="auto"/>
            </w:pPr>
            <w:r>
              <w:rPr>
                <w:rFonts w:cs="Carlito"/>
                <w:sz w:val="18"/>
              </w:rPr>
              <w:t>Belum tentu — pemanggilan kedua bisa memberi hasil berbeda</w:t>
            </w:r>
          </w:p>
        </w:tc>
      </w:tr>
    </w:tbl>
    <w:p w14:paraId="66E2A5B6" w14:textId="77777777" w:rsidR="00AB0343" w:rsidRDefault="00AB0343">
      <w:pPr>
        <w:spacing w:after="60"/>
      </w:pPr>
    </w:p>
    <w:p w14:paraId="1FFC312D"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5B3A7A6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F76111"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5539B39"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376AF93" w14:textId="77777777" w:rsidR="00AB0343" w:rsidRDefault="00000000">
            <w:pPr>
              <w:spacing w:before="20" w:after="20"/>
            </w:pPr>
            <w:r>
              <w:rPr>
                <w:rFonts w:cs="Carlito"/>
                <w:b/>
                <w:color w:val="FFFFFF"/>
                <w:sz w:val="18"/>
              </w:rPr>
              <w:t>Yang benar</w:t>
            </w:r>
          </w:p>
        </w:tc>
      </w:tr>
      <w:tr w:rsidR="00AB0343" w14:paraId="361A037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75F597"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15B8296"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0EADA184" w14:textId="77777777" w:rsidR="00AB0343" w:rsidRDefault="00000000">
            <w:pPr>
              <w:spacing w:before="20" w:after="20" w:line="252" w:lineRule="auto"/>
            </w:pPr>
            <w:r>
              <w:rPr>
                <w:rFonts w:cs="Carlito"/>
                <w:sz w:val="18"/>
              </w:rPr>
              <w:t>Tulis return di baris terakhir yang menghasilkan nilai</w:t>
            </w:r>
          </w:p>
        </w:tc>
      </w:tr>
      <w:tr w:rsidR="00AB0343" w14:paraId="21980DB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02F2A0"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F229F2B"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7E41138D" w14:textId="77777777" w:rsidR="00AB0343" w:rsidRDefault="00000000">
            <w:pPr>
              <w:spacing w:before="20" w:after="20" w:line="252" w:lineRule="auto"/>
            </w:pPr>
            <w:r>
              <w:rPr>
                <w:rFonts w:cs="Carlito"/>
                <w:sz w:val="18"/>
              </w:rPr>
              <w:t>Pakai for...of bila butuh berhenti, atau map bila butuh menghimpun hasil</w:t>
            </w:r>
          </w:p>
        </w:tc>
      </w:tr>
      <w:tr w:rsidR="00AB0343" w14:paraId="122B66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54263C"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744BC16E"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19489FE9" w14:textId="77777777" w:rsidR="00AB0343" w:rsidRDefault="00000000">
            <w:pPr>
              <w:spacing w:before="20" w:after="20" w:line="252" w:lineRule="auto"/>
            </w:pPr>
            <w:r>
              <w:rPr>
                <w:rFonts w:cs="Carlito"/>
                <w:sz w:val="18"/>
              </w:rPr>
              <w:t>Pastikan callback map mengembalikan nilai</w:t>
            </w:r>
          </w:p>
        </w:tc>
      </w:tr>
      <w:tr w:rsidR="00AB0343" w14:paraId="552CF5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02EAE2"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58F9A58F"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7C514765" w14:textId="77777777" w:rsidR="00AB0343" w:rsidRDefault="00000000">
            <w:pPr>
              <w:spacing w:before="20" w:after="20" w:line="252" w:lineRule="auto"/>
            </w:pPr>
            <w:r>
              <w:rPr>
                <w:rFonts w:cs="Carlito"/>
                <w:sz w:val="18"/>
              </w:rPr>
              <w:t>Mulai dengan kata kerja: ambil, buat, hitung, format</w:t>
            </w:r>
          </w:p>
        </w:tc>
      </w:tr>
      <w:tr w:rsidR="00AB0343" w14:paraId="26BF26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DFEE3B"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01C31EF6"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35876875" w14:textId="77777777" w:rsidR="00AB0343" w:rsidRDefault="00000000">
            <w:pPr>
              <w:spacing w:before="20" w:after="20" w:line="252" w:lineRule="auto"/>
            </w:pPr>
            <w:r>
              <w:rPr>
                <w:rFonts w:cs="Carlito"/>
                <w:sz w:val="18"/>
              </w:rPr>
              <w:t>Pecah sampai satu fungsi satu pekerjaan</w:t>
            </w:r>
          </w:p>
        </w:tc>
      </w:tr>
      <w:tr w:rsidR="00AB0343" w14:paraId="2DAD9B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470077"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54E99F2F"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18CB2A1" w14:textId="77777777" w:rsidR="00AB0343" w:rsidRDefault="00000000">
            <w:pPr>
              <w:spacing w:before="20" w:after="20" w:line="252" w:lineRule="auto"/>
            </w:pPr>
            <w:r>
              <w:rPr>
                <w:rFonts w:cs="Carlito"/>
                <w:sz w:val="18"/>
              </w:rPr>
              <w:t>Kirim nilainya sebagai parameter</w:t>
            </w:r>
          </w:p>
        </w:tc>
      </w:tr>
    </w:tbl>
    <w:p w14:paraId="78274BF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D0D89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69A202B"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34118021" w14:textId="77777777" w:rsidR="00AB0343" w:rsidRDefault="00AB0343">
      <w:pPr>
        <w:spacing w:after="60"/>
      </w:pPr>
    </w:p>
    <w:p w14:paraId="1E6D4E14" w14:textId="77777777" w:rsidR="00AB0343" w:rsidRDefault="00AB0343">
      <w:pPr>
        <w:spacing w:after="60"/>
      </w:pPr>
    </w:p>
    <w:tbl>
      <w:tblPr>
        <w:tblW w:w="0" w:type="auto"/>
        <w:tblLook w:val="04A0" w:firstRow="1" w:lastRow="0" w:firstColumn="1" w:lastColumn="0" w:noHBand="0" w:noVBand="1"/>
      </w:tblPr>
      <w:tblGrid>
        <w:gridCol w:w="9752"/>
      </w:tblGrid>
      <w:tr w:rsidR="006A70FE" w14:paraId="0E0D030D" w14:textId="77777777">
        <w:tc>
          <w:tcPr>
            <w:tcW w:w="9752" w:type="dxa"/>
            <w:shd w:val="clear" w:color="auto" w:fill="003796"/>
          </w:tcPr>
          <w:p w14:paraId="625911CE" w14:textId="77777777" w:rsidR="006A70FE" w:rsidRDefault="00000000">
            <w:pPr>
              <w:spacing w:before="40" w:after="40"/>
            </w:pPr>
            <w:r>
              <w:rPr>
                <w:rFonts w:cs="Carlito"/>
                <w:b/>
                <w:color w:val="FFFFFF"/>
              </w:rPr>
              <w:t>▌  SIMPAN KE GIT — SETELAH LEMBAR C</w:t>
            </w:r>
          </w:p>
        </w:tc>
      </w:tr>
    </w:tbl>
    <w:p w14:paraId="243ABC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4EAF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C6ABFD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33AE3495" w14:textId="77777777" w:rsidR="00AB0343" w:rsidRDefault="00AB0343">
      <w:pPr>
        <w:spacing w:after="60"/>
      </w:pPr>
    </w:p>
    <w:p w14:paraId="3D24157D"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2C5942B0"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7603173" w14:textId="77777777" w:rsidR="00AB0343" w:rsidRDefault="00000000">
      <w:r>
        <w:rPr>
          <w:rFonts w:cs="Carlito"/>
          <w:sz w:val="20"/>
        </w:rPr>
        <w:t>Cara memastikan: panggil kedua fungsi Anda di Console dengan argumen berbeda. Hasilnya muncul dan sesuai dugaan Anda.</w:t>
      </w:r>
    </w:p>
    <w:p w14:paraId="40560EF9" w14:textId="77777777" w:rsidR="00AB0343" w:rsidRDefault="00AB0343">
      <w:pPr>
        <w:spacing w:after="60"/>
      </w:pPr>
    </w:p>
    <w:p w14:paraId="40894C96" w14:textId="77777777" w:rsidR="00AB0343" w:rsidRDefault="00AB0343">
      <w:pPr>
        <w:spacing w:after="60"/>
      </w:pPr>
    </w:p>
    <w:p w14:paraId="6E4BE01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71871D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FDFFA9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E9E3E69"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7CD3935" w14:textId="77777777" w:rsidR="00AB0343" w:rsidRDefault="00000000">
            <w:pPr>
              <w:spacing w:before="20" w:after="20"/>
            </w:pPr>
            <w:r>
              <w:rPr>
                <w:rFonts w:cs="Carlito"/>
                <w:b/>
                <w:color w:val="003796"/>
                <w:sz w:val="18"/>
              </w:rPr>
              <w:t>Pertemuan 8  ·  JavaScript Modern ES6+, Struktur Data, dan Array Methods</w:t>
            </w:r>
          </w:p>
        </w:tc>
      </w:tr>
    </w:tbl>
    <w:p w14:paraId="3FD4C2F6" w14:textId="77777777" w:rsidR="00AB0343" w:rsidRDefault="00000000">
      <w:pPr>
        <w:spacing w:after="160"/>
        <w:jc w:val="center"/>
      </w:pPr>
      <w:r>
        <w:rPr>
          <w:rFonts w:cs="Carlito"/>
          <w:i/>
          <w:color w:val="5A6080"/>
          <w:sz w:val="17"/>
        </w:rPr>
        <w:t>Lembar D — Struktur data dan array methods</w:t>
      </w:r>
    </w:p>
    <w:p w14:paraId="6048407D" w14:textId="77777777" w:rsidR="00AB0343" w:rsidRDefault="00AB0343">
      <w:pPr>
        <w:spacing w:after="60"/>
      </w:pPr>
    </w:p>
    <w:tbl>
      <w:tblPr>
        <w:tblW w:w="0" w:type="auto"/>
        <w:tblLook w:val="04A0" w:firstRow="1" w:lastRow="0" w:firstColumn="1" w:lastColumn="0" w:noHBand="0" w:noVBand="1"/>
      </w:tblPr>
      <w:tblGrid>
        <w:gridCol w:w="9752"/>
      </w:tblGrid>
      <w:tr w:rsidR="00AB0343" w14:paraId="5A7EB22E" w14:textId="77777777">
        <w:tc>
          <w:tcPr>
            <w:tcW w:w="9752" w:type="dxa"/>
            <w:shd w:val="clear" w:color="auto" w:fill="003796"/>
          </w:tcPr>
          <w:p w14:paraId="4EDEF58B" w14:textId="77777777" w:rsidR="00AB0343" w:rsidRDefault="00000000">
            <w:pPr>
              <w:spacing w:before="40" w:after="40"/>
            </w:pPr>
            <w:r>
              <w:rPr>
                <w:rFonts w:cs="Carlito"/>
                <w:b/>
                <w:color w:val="FFFFFF"/>
              </w:rPr>
              <w:t>▌  DATA DULU, TAMPILAN BELAKANGAN</w:t>
            </w:r>
          </w:p>
        </w:tc>
      </w:tr>
    </w:tbl>
    <w:p w14:paraId="49868300" w14:textId="77777777" w:rsidR="00AB0343" w:rsidRDefault="00AB0343">
      <w:pPr>
        <w:spacing w:after="60"/>
      </w:pPr>
    </w:p>
    <w:p w14:paraId="485C6D3E"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1CD7BFFD" w14:textId="77777777" w:rsidR="00AB0343" w:rsidRDefault="00AB0343">
      <w:pPr>
        <w:spacing w:after="60"/>
      </w:pPr>
    </w:p>
    <w:p w14:paraId="1BED05EF" w14:textId="77777777" w:rsidR="00AB0343" w:rsidRDefault="00000000">
      <w:pPr>
        <w:keepNext/>
        <w:spacing w:before="160" w:after="60"/>
      </w:pPr>
      <w:r>
        <w:rPr>
          <w:rFonts w:cs="Carlito"/>
          <w:b/>
          <w:color w:val="003796"/>
        </w:rPr>
        <w:t>D.1  Object dan array of object</w:t>
      </w:r>
    </w:p>
    <w:p w14:paraId="6F095E10"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062DC5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6A8D83"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C3C49C"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85A95B3" w14:textId="77777777" w:rsidR="00AB0343" w:rsidRDefault="00000000">
            <w:pPr>
              <w:spacing w:before="20" w:after="20"/>
            </w:pPr>
            <w:r>
              <w:rPr>
                <w:rFonts w:cs="Carlito"/>
                <w:b/>
                <w:color w:val="FFFFFF"/>
                <w:sz w:val="18"/>
              </w:rPr>
              <w:t>Cara membaca nilainya</w:t>
            </w:r>
          </w:p>
        </w:tc>
      </w:tr>
      <w:tr w:rsidR="00AB0343" w14:paraId="4872D7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091D4A"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9B569FC"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6FAFDB09" w14:textId="77777777" w:rsidR="00AB0343" w:rsidRDefault="00000000">
            <w:pPr>
              <w:spacing w:before="20" w:after="20" w:line="252" w:lineRule="auto"/>
            </w:pPr>
            <w:r>
              <w:rPr>
                <w:rFonts w:cs="Carlito"/>
                <w:sz w:val="18"/>
              </w:rPr>
              <w:t>Titik dipakai bila labelnya Anda ketahui sendiri</w:t>
            </w:r>
          </w:p>
        </w:tc>
      </w:tr>
      <w:tr w:rsidR="00AB0343" w14:paraId="26DBAA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B259B4"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D28521D"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3EE308F6" w14:textId="77777777" w:rsidR="00AB0343" w:rsidRDefault="00000000">
            <w:pPr>
              <w:spacing w:before="20" w:after="20" w:line="252" w:lineRule="auto"/>
            </w:pPr>
            <w:r>
              <w:rPr>
                <w:rFonts w:cs="Carlito"/>
                <w:sz w:val="18"/>
              </w:rPr>
              <w:t>Kurung siku dipakai untuk urutan (indeks mulai dari 0)</w:t>
            </w:r>
          </w:p>
        </w:tc>
      </w:tr>
      <w:tr w:rsidR="00AB0343" w14:paraId="39D2D9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37F1C0"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0142356F"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64089F44" w14:textId="77777777" w:rsidR="00AB0343" w:rsidRDefault="00000000">
            <w:pPr>
              <w:spacing w:before="20" w:after="20" w:line="252" w:lineRule="auto"/>
            </w:pPr>
            <w:r>
              <w:rPr>
                <w:rFonts w:cs="Carlito"/>
                <w:sz w:val="18"/>
              </w:rPr>
              <w:t>Keduanya digabung</w:t>
            </w:r>
          </w:p>
        </w:tc>
      </w:tr>
      <w:tr w:rsidR="00AB0343" w14:paraId="422394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F015F0"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5D8688BA"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0D384108" w14:textId="77777777" w:rsidR="00AB0343" w:rsidRDefault="00000000">
            <w:pPr>
              <w:spacing w:before="20" w:after="20" w:line="252" w:lineRule="auto"/>
            </w:pPr>
            <w:r>
              <w:rPr>
                <w:rFonts w:cs="Carlito"/>
                <w:sz w:val="18"/>
              </w:rPr>
              <w:t>Kurung siku berguna bila labelnya baru diketahui saat program berjalan</w:t>
            </w:r>
          </w:p>
        </w:tc>
      </w:tr>
    </w:tbl>
    <w:p w14:paraId="69FADB2C" w14:textId="77777777" w:rsidR="00AB0343" w:rsidRDefault="00AB0343">
      <w:pPr>
        <w:spacing w:after="60"/>
      </w:pPr>
    </w:p>
    <w:tbl>
      <w:tblPr>
        <w:tblW w:w="0" w:type="auto"/>
        <w:tblLook w:val="04A0" w:firstRow="1" w:lastRow="0" w:firstColumn="1" w:lastColumn="0" w:noHBand="0" w:noVBand="1"/>
      </w:tblPr>
      <w:tblGrid>
        <w:gridCol w:w="9752"/>
      </w:tblGrid>
      <w:tr w:rsidR="00AB0343" w14:paraId="275BDA23" w14:textId="77777777">
        <w:tc>
          <w:tcPr>
            <w:tcW w:w="9752" w:type="dxa"/>
            <w:shd w:val="clear" w:color="auto" w:fill="003796"/>
          </w:tcPr>
          <w:p w14:paraId="57B72038"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7D355CA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CC49BC"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03315F93" w14:textId="77777777" w:rsidR="00AB0343" w:rsidRDefault="00AB0343">
      <w:pPr>
        <w:spacing w:after="60"/>
      </w:pPr>
    </w:p>
    <w:p w14:paraId="182C2E4C"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49BA5A2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1F8CD4F"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0E94D47"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46871E" w14:textId="77777777" w:rsidR="00AB0343" w:rsidRDefault="00000000">
            <w:pPr>
              <w:spacing w:before="20" w:after="20"/>
            </w:pPr>
            <w:r>
              <w:rPr>
                <w:rFonts w:cs="Carlito"/>
                <w:b/>
                <w:color w:val="FFFFFF"/>
                <w:sz w:val="18"/>
              </w:rPr>
              <w:t>Kenapa</w:t>
            </w:r>
          </w:p>
        </w:tc>
      </w:tr>
      <w:tr w:rsidR="00AB0343" w14:paraId="0D5517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212BE4"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4C9D7343"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4F5BBC56" w14:textId="77777777" w:rsidR="00AB0343" w:rsidRDefault="00000000">
            <w:pPr>
              <w:spacing w:before="20" w:after="20" w:line="252" w:lineRule="auto"/>
            </w:pPr>
            <w:r>
              <w:rPr>
                <w:rFonts w:cs="Carlito"/>
                <w:sz w:val="18"/>
              </w:rPr>
              <w:t>Yang disalin hanya penunjuknya. Mengubah salinan ikut mengubah aslinya.</w:t>
            </w:r>
          </w:p>
        </w:tc>
      </w:tr>
      <w:tr w:rsidR="00AB0343" w14:paraId="71AD102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7DA2F5"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32E141EF"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06AB38C2" w14:textId="77777777" w:rsidR="00AB0343" w:rsidRDefault="00000000">
            <w:pPr>
              <w:spacing w:before="20" w:after="20" w:line="252" w:lineRule="auto"/>
            </w:pPr>
            <w:r>
              <w:rPr>
                <w:rFonts w:cs="Carlito"/>
                <w:sz w:val="18"/>
              </w:rPr>
              <w:t>sort mengubah array aslinya, bukan menghasilkan array baru.</w:t>
            </w:r>
          </w:p>
        </w:tc>
      </w:tr>
      <w:tr w:rsidR="00AB0343" w14:paraId="4728F6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52031C"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404E19B8"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0F3D8BCD" w14:textId="77777777" w:rsidR="00AB0343" w:rsidRDefault="00000000">
            <w:pPr>
              <w:spacing w:before="20" w:after="20" w:line="252" w:lineRule="auto"/>
            </w:pPr>
            <w:r>
              <w:rPr>
                <w:rFonts w:cs="Carlito"/>
                <w:sz w:val="18"/>
              </w:rPr>
              <w:t>map mempertahankan jumlah isi; untuk menyaring pakai filter.</w:t>
            </w:r>
          </w:p>
        </w:tc>
      </w:tr>
      <w:tr w:rsidR="00AB0343" w14:paraId="6668D0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906985"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042CC765"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44EA2A62" w14:textId="77777777" w:rsidR="00AB0343" w:rsidRDefault="00000000">
            <w:pPr>
              <w:spacing w:before="20" w:after="20" w:line="252" w:lineRule="auto"/>
            </w:pPr>
            <w:r>
              <w:rPr>
                <w:rFonts w:cs="Carlito"/>
                <w:sz w:val="18"/>
              </w:rPr>
              <w:t>Array memakai indeks berupa angka, bukan teks.</w:t>
            </w:r>
          </w:p>
        </w:tc>
      </w:tr>
    </w:tbl>
    <w:p w14:paraId="5E0F3730" w14:textId="77777777" w:rsidR="00AB0343" w:rsidRDefault="00AB0343">
      <w:pPr>
        <w:spacing w:after="60"/>
      </w:pPr>
    </w:p>
    <w:p w14:paraId="08C50262" w14:textId="77777777" w:rsidR="00AB0343" w:rsidRDefault="00000000">
      <w:pPr>
        <w:keepNext/>
        <w:spacing w:before="160" w:after="60"/>
      </w:pPr>
      <w:r>
        <w:rPr>
          <w:rFonts w:cs="Carlito"/>
          <w:b/>
          <w:color w:val="003796"/>
        </w:rPr>
        <w:t>D.3  map, filter, dan find: kapan memakai yang mana</w:t>
      </w:r>
    </w:p>
    <w:p w14:paraId="08F92A32"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2D64D25"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59D4634E"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43F28871"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A694079"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2DB519A" w14:textId="77777777" w:rsidR="00AB0343" w:rsidRDefault="00000000">
            <w:pPr>
              <w:spacing w:before="20" w:after="20"/>
            </w:pPr>
            <w:r>
              <w:rPr>
                <w:rFonts w:cs="Carlito"/>
                <w:b/>
                <w:color w:val="FFFFFF"/>
                <w:sz w:val="18"/>
              </w:rPr>
              <w:t>Contoh hasil</w:t>
            </w:r>
          </w:p>
        </w:tc>
      </w:tr>
      <w:tr w:rsidR="00AB0343" w14:paraId="5D640C3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25A7A3B"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040FF198"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2B4049F"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7F222EA2" w14:textId="77777777" w:rsidR="00AB0343" w:rsidRDefault="00000000">
            <w:pPr>
              <w:spacing w:before="20" w:after="20" w:line="252" w:lineRule="auto"/>
            </w:pPr>
            <w:r>
              <w:rPr>
                <w:rFonts w:cs="Carlito"/>
                <w:sz w:val="18"/>
              </w:rPr>
              <w:t>[1, 2, 3] → [2, 4, 6]</w:t>
            </w:r>
          </w:p>
        </w:tc>
      </w:tr>
      <w:tr w:rsidR="00AB0343" w14:paraId="7599256F"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23479B5"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122E00A7"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09DBCFBA"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50BCC9DE" w14:textId="77777777" w:rsidR="00AB0343" w:rsidRDefault="00000000">
            <w:pPr>
              <w:spacing w:before="20" w:after="20" w:line="252" w:lineRule="auto"/>
            </w:pPr>
            <w:r>
              <w:rPr>
                <w:rFonts w:cs="Carlito"/>
                <w:sz w:val="18"/>
              </w:rPr>
              <w:t>[1, 2, 3] → [2, 3]</w:t>
            </w:r>
          </w:p>
        </w:tc>
      </w:tr>
      <w:tr w:rsidR="00AB0343" w14:paraId="688A674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F3E00B9"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58AE742D"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37ABBA50"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52177257" w14:textId="77777777" w:rsidR="00AB0343" w:rsidRDefault="00000000">
            <w:pPr>
              <w:spacing w:before="20" w:after="20" w:line="252" w:lineRule="auto"/>
            </w:pPr>
            <w:r>
              <w:rPr>
                <w:rFonts w:cs="Carlito"/>
                <w:sz w:val="18"/>
              </w:rPr>
              <w:t>[1, 2, 3] → 2</w:t>
            </w:r>
          </w:p>
        </w:tc>
      </w:tr>
      <w:tr w:rsidR="00AB0343" w14:paraId="5D918A4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0A99379"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248B39AA"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0C2FE4C9"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2468A513" w14:textId="77777777" w:rsidR="00AB0343" w:rsidRDefault="00000000">
            <w:pPr>
              <w:spacing w:before="20" w:after="20" w:line="252" w:lineRule="auto"/>
            </w:pPr>
            <w:r>
              <w:rPr>
                <w:rFonts w:cs="Carlito"/>
                <w:sz w:val="18"/>
              </w:rPr>
              <w:t>[1, 2, 3] → 6</w:t>
            </w:r>
          </w:p>
        </w:tc>
      </w:tr>
    </w:tbl>
    <w:p w14:paraId="33722DAB" w14:textId="77777777" w:rsidR="00AB0343" w:rsidRDefault="00AB0343">
      <w:pPr>
        <w:spacing w:after="60"/>
      </w:pPr>
    </w:p>
    <w:tbl>
      <w:tblPr>
        <w:tblW w:w="0" w:type="auto"/>
        <w:tblLook w:val="04A0" w:firstRow="1" w:lastRow="0" w:firstColumn="1" w:lastColumn="0" w:noHBand="0" w:noVBand="1"/>
      </w:tblPr>
      <w:tblGrid>
        <w:gridCol w:w="9752"/>
      </w:tblGrid>
      <w:tr w:rsidR="00AB0343" w14:paraId="6E31595E" w14:textId="77777777">
        <w:tc>
          <w:tcPr>
            <w:tcW w:w="9752" w:type="dxa"/>
            <w:shd w:val="clear" w:color="auto" w:fill="003796"/>
          </w:tcPr>
          <w:p w14:paraId="3E4EC03A"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52C337C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63E655A"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2640113B" w14:textId="77777777" w:rsidR="00AB0343" w:rsidRDefault="00AB0343">
      <w:pPr>
        <w:spacing w:after="60"/>
      </w:pPr>
    </w:p>
    <w:p w14:paraId="02E1DDE7" w14:textId="77777777" w:rsidR="00AB0343" w:rsidRDefault="00000000">
      <w:pPr>
        <w:keepNext/>
        <w:spacing w:before="160" w:after="60"/>
      </w:pPr>
      <w:r>
        <w:rPr>
          <w:rFonts w:cs="Carlito"/>
          <w:b/>
          <w:color w:val="003796"/>
        </w:rPr>
        <w:t>D.4  Isi tabel pemeriksaan data saya</w:t>
      </w:r>
    </w:p>
    <w:p w14:paraId="2E0A95C0"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5B7D1B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1FAE62"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71C8F5"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937334D" w14:textId="77777777" w:rsidR="00AB0343" w:rsidRDefault="00000000">
            <w:pPr>
              <w:spacing w:before="20" w:after="20"/>
            </w:pPr>
            <w:r>
              <w:rPr>
                <w:rFonts w:cs="Carlito"/>
                <w:b/>
                <w:color w:val="FFFFFF"/>
                <w:sz w:val="19"/>
              </w:rPr>
              <w:t>Hasil saya</w:t>
            </w:r>
          </w:p>
        </w:tc>
      </w:tr>
      <w:tr w:rsidR="00AB0343" w14:paraId="707ADDE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7F50A8F"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1EA2E8D1"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r>
              <w:t>Tampil 4 baris keahlian pada console.table(profil.keahlian).</w:t>
            </w:r>
          </w:p>
        </w:tc>
      </w:tr>
      <w:tr w:rsidR="00AB0343" w14:paraId="23DAA4D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49F89E9"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677A82E3"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r>
              <w:t>proyekSelesai berisi 4 proyek dengan selesai: true.</w:t>
            </w:r>
          </w:p>
        </w:tc>
      </w:tr>
      <w:tr w:rsidR="00AB0343" w14:paraId="44C927C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5F3392E"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2EE56876"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r>
              <w:t>proyekForm menghasilkan satu object: Form Catat Latihan.</w:t>
            </w:r>
          </w:p>
        </w:tc>
      </w:tr>
      <w:tr w:rsidR="00AB0343" w14:paraId="6A62AA0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4074757"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648DD33"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r>
              <w:t>judulProyek berisi 4 judul, sama panjang dengan daftarProyek.</w:t>
            </w:r>
          </w:p>
        </w:tc>
      </w:tr>
      <w:tr w:rsidR="00AB0343" w14:paraId="6ADD54A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6219C3E"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273DE3A"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r>
              <w:t>daftarProyek tetap pada urutan awal; yang diurutkan adalah proyekUrut.</w:t>
            </w:r>
          </w:p>
        </w:tc>
      </w:tr>
    </w:tbl>
    <w:p w14:paraId="4805EAEE" w14:textId="77777777" w:rsidR="00AB0343" w:rsidRDefault="00AB0343">
      <w:pPr>
        <w:spacing w:after="60"/>
      </w:pPr>
    </w:p>
    <w:p w14:paraId="261278F7" w14:textId="77777777" w:rsidR="00AB0343" w:rsidRDefault="00AB0343">
      <w:pPr>
        <w:spacing w:after="60"/>
      </w:pPr>
    </w:p>
    <w:tbl>
      <w:tblPr>
        <w:tblW w:w="0" w:type="auto"/>
        <w:tblLook w:val="04A0" w:firstRow="1" w:lastRow="0" w:firstColumn="1" w:lastColumn="0" w:noHBand="0" w:noVBand="1"/>
      </w:tblPr>
      <w:tblGrid>
        <w:gridCol w:w="9752"/>
      </w:tblGrid>
      <w:tr w:rsidR="006A70FE" w14:paraId="6F0437CA" w14:textId="77777777">
        <w:tc>
          <w:tcPr>
            <w:tcW w:w="9752" w:type="dxa"/>
            <w:shd w:val="clear" w:color="auto" w:fill="003796"/>
          </w:tcPr>
          <w:p w14:paraId="2DB760AA" w14:textId="77777777" w:rsidR="006A70FE" w:rsidRDefault="00000000">
            <w:pPr>
              <w:spacing w:before="40" w:after="40"/>
            </w:pPr>
            <w:r>
              <w:rPr>
                <w:rFonts w:cs="Carlito"/>
                <w:b/>
                <w:color w:val="FFFFFF"/>
              </w:rPr>
              <w:t>▌  SIMPAN KE GIT — SETELAH LEMBAR D</w:t>
            </w:r>
          </w:p>
        </w:tc>
      </w:tr>
    </w:tbl>
    <w:p w14:paraId="0FDD3F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56410B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5C72F0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5AE0EE0D" w14:textId="77777777" w:rsidR="00AB0343" w:rsidRDefault="00AB0343">
      <w:pPr>
        <w:spacing w:after="60"/>
      </w:pPr>
    </w:p>
    <w:p w14:paraId="021958D2"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1711994"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0AEEF978" w14:textId="77777777" w:rsidR="00AB0343" w:rsidRDefault="00000000">
      <w:r>
        <w:rPr>
          <w:rFonts w:cs="Carlito"/>
          <w:sz w:val="20"/>
        </w:rPr>
        <w:t>Cara memastikan: jalankan console.table pada data Anda, lalu bandingkan jumlah barisnya dengan jumlah isi array di berkas app.js.</w:t>
      </w:r>
    </w:p>
    <w:p w14:paraId="0CE52BA4" w14:textId="77777777" w:rsidR="00AB0343" w:rsidRDefault="00AB0343">
      <w:pPr>
        <w:spacing w:after="60"/>
      </w:pPr>
    </w:p>
    <w:p w14:paraId="4EC7EB26" w14:textId="77777777" w:rsidR="00AB0343" w:rsidRDefault="00AB0343">
      <w:pPr>
        <w:spacing w:after="60"/>
      </w:pPr>
    </w:p>
    <w:p w14:paraId="6694EFF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00BFD9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AC6A46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9EF7AA"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A8FF738" w14:textId="77777777" w:rsidR="00AB0343" w:rsidRDefault="00000000">
            <w:pPr>
              <w:spacing w:before="20" w:after="20"/>
            </w:pPr>
            <w:r>
              <w:rPr>
                <w:rFonts w:cs="Carlito"/>
                <w:b/>
                <w:color w:val="003796"/>
                <w:sz w:val="18"/>
              </w:rPr>
              <w:t>Pertemuan 8  ·  JavaScript Modern ES6+, Struktur Data, dan Array Methods</w:t>
            </w:r>
          </w:p>
        </w:tc>
      </w:tr>
    </w:tbl>
    <w:p w14:paraId="270CEA1E" w14:textId="77777777" w:rsidR="00AB0343" w:rsidRDefault="00000000">
      <w:pPr>
        <w:spacing w:after="160"/>
        <w:jc w:val="center"/>
      </w:pPr>
      <w:r>
        <w:rPr>
          <w:rFonts w:cs="Carlito"/>
          <w:i/>
          <w:color w:val="5A6080"/>
          <w:sz w:val="17"/>
        </w:rPr>
        <w:t>Lembar E — Membaca galat, bukan menebaknya</w:t>
      </w:r>
    </w:p>
    <w:p w14:paraId="357E4D54" w14:textId="77777777" w:rsidR="00AB0343" w:rsidRDefault="00AB0343">
      <w:pPr>
        <w:spacing w:after="60"/>
      </w:pPr>
    </w:p>
    <w:tbl>
      <w:tblPr>
        <w:tblW w:w="0" w:type="auto"/>
        <w:tblLook w:val="04A0" w:firstRow="1" w:lastRow="0" w:firstColumn="1" w:lastColumn="0" w:noHBand="0" w:noVBand="1"/>
      </w:tblPr>
      <w:tblGrid>
        <w:gridCol w:w="9752"/>
      </w:tblGrid>
      <w:tr w:rsidR="00AB0343" w14:paraId="67CE49D6" w14:textId="77777777">
        <w:tc>
          <w:tcPr>
            <w:tcW w:w="9752" w:type="dxa"/>
            <w:shd w:val="clear" w:color="auto" w:fill="003796"/>
          </w:tcPr>
          <w:p w14:paraId="49694D7B" w14:textId="77777777" w:rsidR="00AB0343" w:rsidRDefault="00000000">
            <w:pPr>
              <w:spacing w:before="40" w:after="40"/>
            </w:pPr>
            <w:r>
              <w:rPr>
                <w:rFonts w:cs="Carlito"/>
                <w:b/>
                <w:color w:val="FFFFFF"/>
              </w:rPr>
              <w:t>▌  GALAT YANG TERBACA ADALAH GALAT YANG CEPAT SELESAI</w:t>
            </w:r>
          </w:p>
        </w:tc>
      </w:tr>
    </w:tbl>
    <w:p w14:paraId="6FF394FE" w14:textId="77777777" w:rsidR="00AB0343" w:rsidRDefault="00AB0343">
      <w:pPr>
        <w:spacing w:after="60"/>
      </w:pPr>
    </w:p>
    <w:p w14:paraId="6EA7D6F2"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37EDF9BA" w14:textId="77777777" w:rsidR="00AB0343" w:rsidRDefault="00AB0343">
      <w:pPr>
        <w:spacing w:after="60"/>
      </w:pPr>
    </w:p>
    <w:p w14:paraId="3F921921" w14:textId="77777777" w:rsidR="00AB0343" w:rsidRDefault="00000000">
      <w:pPr>
        <w:keepNext/>
        <w:spacing w:before="160" w:after="60"/>
      </w:pPr>
      <w:r>
        <w:rPr>
          <w:rFonts w:cs="Carlito"/>
          <w:b/>
          <w:color w:val="003796"/>
        </w:rPr>
        <w:t>E.1  Membaca pesan galat dari baris pertama</w:t>
      </w:r>
    </w:p>
    <w:p w14:paraId="62DAE88B"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74B1E5C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18095F"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C2C3211"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8984A1" w14:textId="77777777" w:rsidR="00AB0343" w:rsidRDefault="00000000">
            <w:pPr>
              <w:spacing w:before="20" w:after="20"/>
            </w:pPr>
            <w:r>
              <w:rPr>
                <w:rFonts w:cs="Carlito"/>
                <w:b/>
                <w:color w:val="FFFFFF"/>
                <w:sz w:val="18"/>
              </w:rPr>
              <w:t>Kapan dipakai</w:t>
            </w:r>
          </w:p>
        </w:tc>
      </w:tr>
      <w:tr w:rsidR="00AB0343" w14:paraId="5D5BC53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7C92CEE"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2BCD894B"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0718CC21" w14:textId="77777777" w:rsidR="00AB0343" w:rsidRDefault="00000000">
            <w:pPr>
              <w:spacing w:before="20" w:after="20" w:line="252" w:lineRule="auto"/>
            </w:pPr>
            <w:r>
              <w:rPr>
                <w:rFonts w:cs="Carlito"/>
                <w:sz w:val="18"/>
              </w:rPr>
              <w:t>Memeriksa dugaan: "apakah variabel ini benar-benar berisi?"</w:t>
            </w:r>
          </w:p>
        </w:tc>
      </w:tr>
      <w:tr w:rsidR="00AB0343" w14:paraId="20DE324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4A97D70"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153DFCD8"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619A511" w14:textId="77777777" w:rsidR="00AB0343" w:rsidRDefault="00000000">
            <w:pPr>
              <w:spacing w:before="20" w:after="20" w:line="252" w:lineRule="auto"/>
            </w:pPr>
            <w:r>
              <w:rPr>
                <w:rFonts w:cs="Carlito"/>
                <w:sz w:val="18"/>
              </w:rPr>
              <w:t>Memeriksa data, bukan mencari kesalahan</w:t>
            </w:r>
          </w:p>
        </w:tc>
      </w:tr>
      <w:tr w:rsidR="00AB0343" w14:paraId="7D7FBA2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73C8580"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37DA2497"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46BA8B53" w14:textId="77777777" w:rsidR="00AB0343" w:rsidRDefault="00000000">
            <w:pPr>
              <w:spacing w:before="20" w:after="20" w:line="252" w:lineRule="auto"/>
            </w:pPr>
            <w:r>
              <w:rPr>
                <w:rFonts w:cs="Carlito"/>
                <w:sz w:val="18"/>
              </w:rPr>
              <w:t>Menandai jalan buntu atau cabang yang tidak seharusnya tercapai</w:t>
            </w:r>
          </w:p>
        </w:tc>
      </w:tr>
      <w:tr w:rsidR="00AB0343" w14:paraId="4DDF050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815638E"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5798FBF3"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306906A" w14:textId="77777777" w:rsidR="00AB0343" w:rsidRDefault="00000000">
            <w:pPr>
              <w:spacing w:before="20" w:after="20" w:line="252" w:lineRule="auto"/>
            </w:pPr>
            <w:r>
              <w:rPr>
                <w:rFonts w:cs="Carlito"/>
                <w:sz w:val="18"/>
              </w:rPr>
              <w:t>Selalu langkah pertama setelah halaman tidak berperilaku seperti dugaan</w:t>
            </w:r>
          </w:p>
        </w:tc>
      </w:tr>
    </w:tbl>
    <w:p w14:paraId="7FCFD0AD" w14:textId="77777777" w:rsidR="00AB0343" w:rsidRDefault="00AB0343">
      <w:pPr>
        <w:spacing w:after="60"/>
      </w:pPr>
    </w:p>
    <w:p w14:paraId="62856A77" w14:textId="77777777" w:rsidR="00AB0343" w:rsidRDefault="00000000">
      <w:pPr>
        <w:keepNext/>
        <w:spacing w:before="160" w:after="60"/>
      </w:pPr>
      <w:r>
        <w:rPr>
          <w:rFonts w:cs="Carlito"/>
          <w:b/>
          <w:color w:val="003796"/>
        </w:rPr>
        <w:t>E.2  Menjalankan halaman lewat server lokal, bukan file://</w:t>
      </w:r>
    </w:p>
    <w:p w14:paraId="33524D8B"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4A2F2C8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75A010"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8A8C75"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C3B4E14" w14:textId="77777777" w:rsidR="00AB0343" w:rsidRDefault="00000000">
            <w:pPr>
              <w:spacing w:before="20" w:after="20"/>
            </w:pPr>
            <w:r>
              <w:rPr>
                <w:rFonts w:cs="Carlito"/>
                <w:b/>
                <w:color w:val="FFFFFF"/>
                <w:sz w:val="18"/>
              </w:rPr>
              <w:t>Yang dilakukan</w:t>
            </w:r>
          </w:p>
        </w:tc>
      </w:tr>
      <w:tr w:rsidR="00AB0343" w14:paraId="445106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CD34E1"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717267CA"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D04983C" w14:textId="77777777" w:rsidR="00AB0343" w:rsidRDefault="00000000">
            <w:pPr>
              <w:spacing w:before="20" w:after="20" w:line="252" w:lineRule="auto"/>
            </w:pPr>
            <w:r>
              <w:rPr>
                <w:rFonts w:cs="Carlito"/>
                <w:sz w:val="18"/>
              </w:rPr>
              <w:t>Buka lewat alamat http:// seperti pada A.1</w:t>
            </w:r>
          </w:p>
        </w:tc>
      </w:tr>
      <w:tr w:rsidR="00AB0343" w14:paraId="5BC735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6D41EC"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186E06A"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6E5C08B7" w14:textId="77777777" w:rsidR="00AB0343" w:rsidRDefault="00000000">
            <w:pPr>
              <w:spacing w:before="20" w:after="20" w:line="252" w:lineRule="auto"/>
            </w:pPr>
            <w:r>
              <w:rPr>
                <w:rFonts w:cs="Carlito"/>
                <w:sz w:val="18"/>
              </w:rPr>
              <w:t>Periksa huruf besar-kecil nama berkas dan letak folder js/</w:t>
            </w:r>
          </w:p>
        </w:tc>
      </w:tr>
      <w:tr w:rsidR="00AB0343" w14:paraId="724915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6B2467"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1D603C37"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0FF2D7AF" w14:textId="77777777" w:rsidR="00AB0343" w:rsidRDefault="00000000">
            <w:pPr>
              <w:spacing w:before="20" w:after="20" w:line="252" w:lineRule="auto"/>
            </w:pPr>
            <w:r>
              <w:rPr>
                <w:rFonts w:cs="Carlito"/>
                <w:sz w:val="18"/>
              </w:rPr>
              <w:t>Pastikan src menunjuk app.js, bukan profil.html</w:t>
            </w:r>
          </w:p>
        </w:tc>
      </w:tr>
    </w:tbl>
    <w:p w14:paraId="78DA7477" w14:textId="77777777" w:rsidR="00AB0343" w:rsidRDefault="00AB0343">
      <w:pPr>
        <w:spacing w:after="60"/>
      </w:pPr>
    </w:p>
    <w:p w14:paraId="6FB2FDED" w14:textId="77777777" w:rsidR="00AB0343" w:rsidRDefault="00000000">
      <w:pPr>
        <w:keepNext/>
        <w:spacing w:before="160" w:after="60"/>
      </w:pPr>
      <w:r>
        <w:rPr>
          <w:rFonts w:cs="Carlito"/>
          <w:b/>
          <w:color w:val="003796"/>
        </w:rPr>
        <w:t>E.3  Debugging dengan breakpoint</w:t>
      </w:r>
    </w:p>
    <w:p w14:paraId="40C46150"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6F913AB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D60969"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633E8B2"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072CF8E" w14:textId="77777777" w:rsidR="00AB0343" w:rsidRDefault="00000000">
            <w:pPr>
              <w:spacing w:before="20" w:after="20"/>
            </w:pPr>
            <w:r>
              <w:rPr>
                <w:rFonts w:cs="Carlito"/>
                <w:b/>
                <w:color w:val="FFFFFF"/>
                <w:sz w:val="18"/>
              </w:rPr>
              <w:t>Yang Anda lihat</w:t>
            </w:r>
          </w:p>
        </w:tc>
      </w:tr>
      <w:tr w:rsidR="00AB0343" w14:paraId="37D7F10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186B7A1"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83F6F09"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5493740D" w14:textId="77777777" w:rsidR="00AB0343" w:rsidRDefault="00000000">
            <w:pPr>
              <w:spacing w:before="20" w:after="20" w:line="252" w:lineRule="auto"/>
            </w:pPr>
            <w:r>
              <w:rPr>
                <w:rFonts w:cs="Carlito"/>
                <w:sz w:val="18"/>
              </w:rPr>
              <w:t>Titik merah; program berhenti di baris itu</w:t>
            </w:r>
          </w:p>
        </w:tc>
      </w:tr>
      <w:tr w:rsidR="00AB0343" w14:paraId="1B31906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245D535"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7C113947"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3BCF4FB4" w14:textId="77777777" w:rsidR="00AB0343" w:rsidRDefault="00000000">
            <w:pPr>
              <w:spacing w:before="20" w:after="20" w:line="252" w:lineRule="auto"/>
            </w:pPr>
            <w:r>
              <w:rPr>
                <w:rFonts w:cs="Carlito"/>
                <w:sz w:val="18"/>
              </w:rPr>
              <w:t>Eksekusi berhenti dan baris itu disorot</w:t>
            </w:r>
          </w:p>
        </w:tc>
      </w:tr>
      <w:tr w:rsidR="00AB0343" w14:paraId="33170C0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77E4584"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223DC155"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362E8E54" w14:textId="77777777" w:rsidR="00AB0343" w:rsidRDefault="00000000">
            <w:pPr>
              <w:spacing w:before="20" w:after="20" w:line="252" w:lineRule="auto"/>
            </w:pPr>
            <w:r>
              <w:rPr>
                <w:rFonts w:cs="Carlito"/>
                <w:sz w:val="18"/>
              </w:rPr>
              <w:t>Jalannya program, satu baris demi satu baris</w:t>
            </w:r>
          </w:p>
        </w:tc>
      </w:tr>
      <w:tr w:rsidR="00AB0343" w14:paraId="124F0C0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63618E8"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34662904"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4E4042CA" w14:textId="77777777" w:rsidR="00AB0343" w:rsidRDefault="00000000">
            <w:pPr>
              <w:spacing w:before="20" w:after="20" w:line="252" w:lineRule="auto"/>
            </w:pPr>
            <w:r>
              <w:rPr>
                <w:rFonts w:cs="Carlito"/>
                <w:sz w:val="18"/>
              </w:rPr>
              <w:t>Nilai variabel tepat pada saat itu — bukan nilai akhirnya</w:t>
            </w:r>
          </w:p>
        </w:tc>
      </w:tr>
    </w:tbl>
    <w:p w14:paraId="7D8D8823" w14:textId="77777777" w:rsidR="00AB0343" w:rsidRDefault="00AB0343">
      <w:pPr>
        <w:spacing w:after="60"/>
      </w:pPr>
    </w:p>
    <w:p w14:paraId="39ACA2DF"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25B003E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EF11E1A"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1CA428"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CD29522" w14:textId="77777777" w:rsidR="00AB0343" w:rsidRDefault="00000000">
            <w:pPr>
              <w:spacing w:before="20" w:after="20"/>
            </w:pPr>
            <w:r>
              <w:rPr>
                <w:rFonts w:cs="Carlito"/>
                <w:b/>
                <w:color w:val="FFFFFF"/>
                <w:sz w:val="18"/>
              </w:rPr>
              <w:t>Yang dilakukan</w:t>
            </w:r>
          </w:p>
        </w:tc>
      </w:tr>
      <w:tr w:rsidR="00AB0343" w14:paraId="0B43F14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92AADA"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51B169A7"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1E2EFA45" w14:textId="77777777" w:rsidR="00AB0343" w:rsidRDefault="00000000">
            <w:pPr>
              <w:spacing w:before="20" w:after="20" w:line="252" w:lineRule="auto"/>
            </w:pPr>
            <w:r>
              <w:rPr>
                <w:rFonts w:cs="Carlito"/>
                <w:sz w:val="18"/>
              </w:rPr>
              <w:t>Bandingkan nama label dengan yang ada di berkas app.js huruf per huruf</w:t>
            </w:r>
          </w:p>
        </w:tc>
      </w:tr>
      <w:tr w:rsidR="00AB0343" w14:paraId="2B6052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8CCE5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CD4E8B9"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6EF0EA7B"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23A565E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459AC6"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E4F6C9A"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78064581" w14:textId="77777777" w:rsidR="00AB0343" w:rsidRDefault="00000000">
            <w:pPr>
              <w:spacing w:before="20" w:after="20" w:line="252" w:lineRule="auto"/>
            </w:pPr>
            <w:r>
              <w:rPr>
                <w:rFonts w:cs="Carlito"/>
                <w:sz w:val="18"/>
              </w:rPr>
              <w:t>Ubah dulu dengan Number(input.value); periksa hasilnya dengan console.log</w:t>
            </w:r>
          </w:p>
        </w:tc>
      </w:tr>
    </w:tbl>
    <w:p w14:paraId="1B43AC2F" w14:textId="77777777" w:rsidR="00AB0343" w:rsidRDefault="00AB0343">
      <w:pPr>
        <w:spacing w:after="60"/>
      </w:pPr>
    </w:p>
    <w:p w14:paraId="0E314950"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7776321B"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3D64B6C"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F181B0B"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7AD2404C"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6EF99280" w14:textId="77777777" w:rsidR="00AB0343" w:rsidRDefault="00000000">
            <w:pPr>
              <w:spacing w:before="20" w:after="20"/>
            </w:pPr>
            <w:r>
              <w:rPr>
                <w:rFonts w:cs="Carlito"/>
                <w:b/>
                <w:color w:val="FFFFFF"/>
                <w:sz w:val="18"/>
              </w:rPr>
              <w:t>Yang saya ubah</w:t>
            </w:r>
          </w:p>
        </w:tc>
      </w:tr>
      <w:tr w:rsidR="00AB0343" w14:paraId="2C90CB74"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r>
              <w:t>Failed to load resource: 404 (Not Found)</w:t>
            </w:r>
          </w:p>
        </w:tc>
        <w:tc>
          <w:tcPr>
            <w:tcW w:w="1200" w:type="dxa"/>
            <w:tcBorders>
              <w:top w:val="single" w:sz="6" w:space="0" w:color="D8DEE9"/>
              <w:left w:val="single" w:sz="6" w:space="0" w:color="D8DEE9"/>
              <w:bottom w:val="single" w:sz="6" w:space="0" w:color="D8DEE9"/>
              <w:right w:val="single" w:sz="6" w:space="0" w:color="D8DEE9"/>
            </w:tcBorders>
          </w:tcPr>
          <w:p>
            <w:r>
              <w:t>profil.html, baris src</w:t>
            </w:r>
          </w:p>
        </w:tc>
        <w:tc>
          <w:tcPr>
            <w:tcW w:w="2600" w:type="dxa"/>
            <w:tcBorders>
              <w:top w:val="single" w:sz="6" w:space="0" w:color="D8DEE9"/>
              <w:left w:val="single" w:sz="6" w:space="0" w:color="D8DEE9"/>
              <w:bottom w:val="single" w:sz="6" w:space="0" w:color="D8DEE9"/>
              <w:right w:val="single" w:sz="6" w:space="0" w:color="D8DEE9"/>
            </w:tcBorders>
          </w:tcPr>
          <w:p>
            <w:r>
              <w:t>Jalur script belum menunjuk folder js/.</w:t>
            </w:r>
          </w:p>
        </w:tc>
        <w:tc>
          <w:tcPr>
            <w:tcW w:w="2551" w:type="dxa"/>
            <w:tcBorders>
              <w:top w:val="single" w:sz="6" w:space="0" w:color="D8DEE9"/>
              <w:left w:val="single" w:sz="6" w:space="0" w:color="D8DEE9"/>
              <w:bottom w:val="single" w:sz="6" w:space="0" w:color="D8DEE9"/>
              <w:right w:val="single" w:sz="6" w:space="0" w:color="D8DEE9"/>
            </w:tcBorders>
          </w:tcPr>
          <w:p>
            <w:r>
              <w:t>Membuat js/app.js dan src="js/app.js".</w:t>
            </w:r>
          </w:p>
        </w:tc>
      </w:tr>
      <w:tr w:rsidR="00AB0343" w14:paraId="2607093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r>
              <w:t>Cannot read properties of null</w:t>
            </w:r>
          </w:p>
        </w:tc>
        <w:tc>
          <w:tcPr>
            <w:tcW w:w="1200" w:type="dxa"/>
            <w:tcBorders>
              <w:top w:val="single" w:sz="6" w:space="0" w:color="D8DEE9"/>
              <w:left w:val="single" w:sz="6" w:space="0" w:color="D8DEE9"/>
              <w:bottom w:val="single" w:sz="6" w:space="0" w:color="D8DEE9"/>
              <w:right w:val="single" w:sz="6" w:space="0" w:color="D8DEE9"/>
            </w:tcBorders>
          </w:tcPr>
          <w:p>
            <w:r>
              <w:t>js/app.js, baris selector</w:t>
            </w:r>
          </w:p>
        </w:tc>
        <w:tc>
          <w:tcPr>
            <w:tcW w:w="2600" w:type="dxa"/>
            <w:tcBorders>
              <w:top w:val="single" w:sz="6" w:space="0" w:color="D8DEE9"/>
              <w:left w:val="single" w:sz="6" w:space="0" w:color="D8DEE9"/>
              <w:bottom w:val="single" w:sz="6" w:space="0" w:color="D8DEE9"/>
              <w:right w:val="single" w:sz="6" w:space="0" w:color="D8DEE9"/>
            </w:tcBorders>
          </w:tcPr>
          <w:p>
            <w:r>
              <w:t>querySelector dapat null jika class tidak cocok.</w:t>
            </w:r>
          </w:p>
        </w:tc>
        <w:tc>
          <w:tcPr>
            <w:tcW w:w="2551" w:type="dxa"/>
            <w:tcBorders>
              <w:top w:val="single" w:sz="6" w:space="0" w:color="D8DEE9"/>
              <w:left w:val="single" w:sz="6" w:space="0" w:color="D8DEE9"/>
              <w:bottom w:val="single" w:sz="6" w:space="0" w:color="D8DEE9"/>
              <w:right w:val="single" w:sz="6" w:space="0" w:color="D8DEE9"/>
            </w:tcBorders>
          </w:tcPr>
          <w:p>
            <w:r>
              <w:t>Memakai .pengalih-tema dan if (tombolTema !== null).</w:t>
            </w:r>
          </w:p>
        </w:tc>
      </w:tr>
      <w:tr w:rsidR="00AB0343" w14:paraId="2B7840C1"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r>
              <w:t>Nilai input tidak bisa dijumlahkan</w:t>
            </w:r>
          </w:p>
        </w:tc>
        <w:tc>
          <w:tcPr>
            <w:tcW w:w="1200" w:type="dxa"/>
            <w:tcBorders>
              <w:top w:val="single" w:sz="6" w:space="0" w:color="D8DEE9"/>
              <w:left w:val="single" w:sz="6" w:space="0" w:color="D8DEE9"/>
              <w:bottom w:val="single" w:sz="6" w:space="0" w:color="D8DEE9"/>
              <w:right w:val="single" w:sz="6" w:space="0" w:color="D8DEE9"/>
            </w:tcBorders>
          </w:tcPr>
          <w:p>
            <w:r>
              <w:t>Input durasi latihan</w:t>
            </w:r>
          </w:p>
        </w:tc>
        <w:tc>
          <w:tcPr>
            <w:tcW w:w="2600" w:type="dxa"/>
            <w:tcBorders>
              <w:top w:val="single" w:sz="6" w:space="0" w:color="D8DEE9"/>
              <w:left w:val="single" w:sz="6" w:space="0" w:color="D8DEE9"/>
              <w:bottom w:val="single" w:sz="6" w:space="0" w:color="D8DEE9"/>
              <w:right w:val="single" w:sz="6" w:space="0" w:color="D8DEE9"/>
            </w:tcBorders>
          </w:tcPr>
          <w:p>
            <w:r>
              <w:t>input.value bertipe string.</w:t>
            </w:r>
          </w:p>
        </w:tc>
        <w:tc>
          <w:tcPr>
            <w:tcW w:w="2551" w:type="dxa"/>
            <w:tcBorders>
              <w:top w:val="single" w:sz="6" w:space="0" w:color="D8DEE9"/>
              <w:left w:val="single" w:sz="6" w:space="0" w:color="D8DEE9"/>
              <w:bottom w:val="single" w:sz="6" w:space="0" w:color="D8DEE9"/>
              <w:right w:val="single" w:sz="6" w:space="0" w:color="D8DEE9"/>
            </w:tcBorders>
          </w:tcPr>
          <w:p>
            <w:r>
              <w:t>Gunakan Number(input.value).</w:t>
            </w:r>
          </w:p>
        </w:tc>
      </w:tr>
    </w:tbl>
    <w:p w14:paraId="3F58E8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0CE26C9" w14:textId="77777777" w:rsidR="00AB0343" w:rsidRDefault="00AB0343">
      <w:pPr>
        <w:spacing w:after="60"/>
      </w:pPr>
    </w:p>
    <w:p w14:paraId="0FB2BCF9" w14:textId="77777777" w:rsidR="00AB0343" w:rsidRDefault="00AB0343">
      <w:pPr>
        <w:spacing w:after="60"/>
      </w:pPr>
    </w:p>
    <w:tbl>
      <w:tblPr>
        <w:tblW w:w="0" w:type="auto"/>
        <w:tblLook w:val="04A0" w:firstRow="1" w:lastRow="0" w:firstColumn="1" w:lastColumn="0" w:noHBand="0" w:noVBand="1"/>
      </w:tblPr>
      <w:tblGrid>
        <w:gridCol w:w="9752"/>
      </w:tblGrid>
      <w:tr w:rsidR="006A70FE" w14:paraId="73D8820A" w14:textId="77777777">
        <w:tc>
          <w:tcPr>
            <w:tcW w:w="9752" w:type="dxa"/>
            <w:shd w:val="clear" w:color="auto" w:fill="003796"/>
          </w:tcPr>
          <w:p w14:paraId="570848AA" w14:textId="77777777" w:rsidR="006A70FE" w:rsidRDefault="00000000">
            <w:pPr>
              <w:spacing w:before="40" w:after="40"/>
            </w:pPr>
            <w:r>
              <w:rPr>
                <w:rFonts w:cs="Carlito"/>
                <w:b/>
                <w:color w:val="FFFFFF"/>
              </w:rPr>
              <w:t>▌  SIMPAN KE GIT — SETELAH LEMBAR E</w:t>
            </w:r>
          </w:p>
        </w:tc>
      </w:tr>
    </w:tbl>
    <w:p w14:paraId="5401A3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0B51F0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DC1F9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1F741F58" w14:textId="77777777" w:rsidR="00AB0343" w:rsidRDefault="00AB0343">
      <w:pPr>
        <w:spacing w:after="60"/>
      </w:pPr>
    </w:p>
    <w:p w14:paraId="44E3379A"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BD8F77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D9A9F58" w14:textId="77777777" w:rsidR="00AB0343" w:rsidRDefault="00000000">
      <w:r>
        <w:rPr>
          <w:rFonts w:cs="Carlito"/>
          <w:sz w:val="20"/>
        </w:rPr>
        <w:t>Cara memastikan: Console Anda bersih, dan tabel di E.5 terisi dengan sebab yang benar — bukan dengan "sudah diperbaiki" saja.</w:t>
      </w:r>
    </w:p>
    <w:p w14:paraId="1FDFCA43" w14:textId="77777777" w:rsidR="00AB0343" w:rsidRDefault="00AB0343">
      <w:pPr>
        <w:spacing w:after="60"/>
      </w:pPr>
    </w:p>
    <w:p w14:paraId="675F3744" w14:textId="77777777" w:rsidR="00AB0343" w:rsidRDefault="00AB0343">
      <w:pPr>
        <w:spacing w:after="60"/>
      </w:pPr>
    </w:p>
    <w:p w14:paraId="4AD81E1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1DFB33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084CB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753226"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011B1D2" w14:textId="77777777" w:rsidR="00AB0343" w:rsidRDefault="00000000">
            <w:pPr>
              <w:spacing w:before="20" w:after="20"/>
            </w:pPr>
            <w:r>
              <w:rPr>
                <w:rFonts w:cs="Carlito"/>
                <w:b/>
                <w:color w:val="003796"/>
                <w:sz w:val="18"/>
              </w:rPr>
              <w:t>Pertemuan 8  ·  JavaScript Modern ES6+, Struktur Data, dan Array Methods</w:t>
            </w:r>
          </w:p>
        </w:tc>
      </w:tr>
    </w:tbl>
    <w:p w14:paraId="1DEAE401" w14:textId="77777777" w:rsidR="00AB0343" w:rsidRDefault="00000000">
      <w:pPr>
        <w:spacing w:after="160"/>
        <w:jc w:val="center"/>
      </w:pPr>
      <w:r>
        <w:rPr>
          <w:rFonts w:cs="Carlito"/>
          <w:i/>
          <w:color w:val="5A6080"/>
          <w:sz w:val="17"/>
        </w:rPr>
        <w:t>Lembar F — Tiket keluar dan penilaian mandiri</w:t>
      </w:r>
    </w:p>
    <w:p w14:paraId="5739B57B" w14:textId="77777777" w:rsidR="00AB0343" w:rsidRDefault="00AB0343">
      <w:pPr>
        <w:spacing w:after="60"/>
      </w:pPr>
    </w:p>
    <w:tbl>
      <w:tblPr>
        <w:tblW w:w="0" w:type="auto"/>
        <w:tblLook w:val="04A0" w:firstRow="1" w:lastRow="0" w:firstColumn="1" w:lastColumn="0" w:noHBand="0" w:noVBand="1"/>
      </w:tblPr>
      <w:tblGrid>
        <w:gridCol w:w="9752"/>
      </w:tblGrid>
      <w:tr w:rsidR="00AB0343" w14:paraId="3DECF688" w14:textId="77777777">
        <w:tc>
          <w:tcPr>
            <w:tcW w:w="9752" w:type="dxa"/>
            <w:shd w:val="clear" w:color="auto" w:fill="003796"/>
          </w:tcPr>
          <w:p w14:paraId="5BF41596"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DD28BD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6BA8D7B"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114C7182"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Data nama di profil.nama. Ubah nilai property nama pada object profil di js/app.js.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3CAB41FF" w14:textId="77777777" w:rsidR="00AB0343" w:rsidRDefault="00AB0343">
      <w:pPr>
        <w:spacing w:after="60"/>
      </w:pPr>
    </w:p>
    <w:p w14:paraId="110FAF34"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069057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const = nilai tetap; let = nilai berubah. Contoh: let pilihanAktif = "semua" untuk filter proyek.</w:t>
            </w:r>
          </w:p>
        </w:tc>
      </w:tr>
      <w:tr w:rsidR="00AB0343" w14:paraId="51A05E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6C23A5" w14:textId="77777777" w:rsidR="00AB0343" w:rsidRDefault="00AB0343"/>
        </w:tc>
      </w:tr>
    </w:tbl>
    <w:p w14:paraId="106129CD" w14:textId="77777777" w:rsidR="00AB0343" w:rsidRDefault="00AB0343">
      <w:pPr>
        <w:spacing w:after="60"/>
      </w:pPr>
    </w:p>
    <w:p w14:paraId="7A8D5CB5"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290873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Salinan menunjuk object sama. Mengubah salinan ikut mengubah profil karena merujuk object yang sama.</w:t>
            </w:r>
          </w:p>
        </w:tc>
      </w:tr>
      <w:tr w:rsidR="00AB0343" w14:paraId="680FA8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46B80D" w14:textId="77777777" w:rsidR="00AB0343" w:rsidRDefault="00AB0343"/>
        </w:tc>
      </w:tr>
    </w:tbl>
    <w:p w14:paraId="3BCFB27C" w14:textId="77777777" w:rsidR="00AB0343" w:rsidRDefault="00AB0343">
      <w:pPr>
        <w:spacing w:after="60"/>
      </w:pPr>
    </w:p>
    <w:p w14:paraId="29FF0F99"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3AC063A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Periksa kecocokan selector dengan HTML class dan periksa script dijalankan setelah elemen ada.</w:t>
            </w:r>
          </w:p>
        </w:tc>
      </w:tr>
      <w:tr w:rsidR="00AB0343" w14:paraId="2C92A34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BC36E5" w14:textId="77777777" w:rsidR="00AB0343" w:rsidRDefault="00AB0343"/>
        </w:tc>
      </w:tr>
    </w:tbl>
    <w:p w14:paraId="108E4AC4" w14:textId="77777777" w:rsidR="00AB0343" w:rsidRDefault="00AB0343">
      <w:pPr>
        <w:spacing w:after="60"/>
      </w:pPr>
    </w:p>
    <w:p w14:paraId="3DD6EA44"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29D5A0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input.value selalu string. Ubah: const durasi = Number(input.value) sebelum operasi.</w:t>
            </w:r>
          </w:p>
        </w:tc>
      </w:tr>
      <w:tr w:rsidR="00AB0343" w14:paraId="3CB4E23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8266F8" w14:textId="77777777" w:rsidR="00AB0343" w:rsidRDefault="00AB0343"/>
        </w:tc>
      </w:tr>
    </w:tbl>
    <w:p w14:paraId="0256C1E1" w14:textId="77777777" w:rsidR="00AB0343" w:rsidRDefault="00AB0343">
      <w:pPr>
        <w:spacing w:after="60"/>
      </w:pPr>
    </w:p>
    <w:p w14:paraId="5558982C" w14:textId="77777777" w:rsidR="00AB0343" w:rsidRDefault="00000000">
      <w:pPr>
        <w:keepNext/>
        <w:spacing w:before="160" w:after="60"/>
      </w:pPr>
      <w:r>
        <w:rPr>
          <w:rFonts w:cs="Carlito"/>
          <w:b/>
          <w:color w:val="003796"/>
        </w:rPr>
        <w:t>F.1  Periksa satu per satu</w:t>
      </w:r>
    </w:p>
    <w:p w14:paraId="42D2BC1C"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r>
              <w:t>☒  Berkas profil.html dan folder js/ ada di folder worksheet-p8.</w:t>
            </w:r>
          </w:p>
        </w:tc>
      </w:tr>
      <w:tr w:rsidR="00AB0343" w14:paraId="46991029" w14:textId="77777777">
        <w:tc>
          <w:tcPr>
            <w:tcW w:w="9751" w:type="dxa"/>
            <w:tcBorders>
              <w:top w:val="single" w:sz="8" w:space="0" w:color="B9C6E2"/>
              <w:left w:val="single" w:sz="8" w:space="0" w:color="B9C6E2"/>
              <w:bottom w:val="single" w:sz="8" w:space="0" w:color="B9C6E2"/>
              <w:right w:val="single" w:sz="8" w:space="0" w:color="B9C6E2"/>
            </w:tcBorders>
          </w:tcPr>
          <w:p>
            <w:r>
              <w:t>☒  Skrip module ada sebelum &lt;/body&gt; dan hanya satu kali.</w:t>
            </w:r>
          </w:p>
        </w:tc>
      </w:tr>
      <w:tr w:rsidR="00AB0343" w14:paraId="22564D3F" w14:textId="77777777">
        <w:tc>
          <w:tcPr>
            <w:tcW w:w="9751" w:type="dxa"/>
            <w:tcBorders>
              <w:top w:val="single" w:sz="8" w:space="0" w:color="B9C6E2"/>
              <w:left w:val="single" w:sz="8" w:space="0" w:color="B9C6E2"/>
              <w:bottom w:val="single" w:sz="8" w:space="0" w:color="B9C6E2"/>
              <w:right w:val="single" w:sz="8" w:space="0" w:color="B9C6E2"/>
            </w:tcBorders>
          </w:tcPr>
          <w:p>
            <w:r>
              <w:t>☒  Data identitas, keahlian, dan proyek tersimpan sebagai const di app.js.</w:t>
            </w:r>
          </w:p>
        </w:tc>
      </w:tr>
      <w:tr w:rsidR="00AB0343" w14:paraId="5D6F2F8E" w14:textId="77777777">
        <w:tc>
          <w:tcPr>
            <w:tcW w:w="9751" w:type="dxa"/>
            <w:tcBorders>
              <w:top w:val="single" w:sz="8" w:space="0" w:color="B9C6E2"/>
              <w:left w:val="single" w:sz="8" w:space="0" w:color="B9C6E2"/>
              <w:bottom w:val="single" w:sz="8" w:space="0" w:color="B9C6E2"/>
              <w:right w:val="single" w:sz="8" w:space="0" w:color="B9C6E2"/>
            </w:tcBorders>
          </w:tcPr>
          <w:p>
            <w:r>
              <w:t>☒  Dua fungsi murni bekerja dan memakai return.</w:t>
            </w:r>
          </w:p>
        </w:tc>
      </w:tr>
      <w:tr w:rsidR="00AB0343" w14:paraId="0E1CA098" w14:textId="77777777">
        <w:tc>
          <w:tcPr>
            <w:tcW w:w="9751" w:type="dxa"/>
            <w:tcBorders>
              <w:top w:val="single" w:sz="8" w:space="0" w:color="B9C6E2"/>
              <w:left w:val="single" w:sz="8" w:space="0" w:color="B9C6E2"/>
              <w:bottom w:val="single" w:sz="8" w:space="0" w:color="B9C6E2"/>
              <w:right w:val="single" w:sz="8" w:space="0" w:color="B9C6E2"/>
            </w:tcBorders>
          </w:tcPr>
          <w:p>
            <w:r>
              <w:t>☒  map, filter, dan find dipakai; sort memakai salinan array.</w:t>
            </w:r>
          </w:p>
        </w:tc>
      </w:tr>
      <w:tr w:rsidR="00AB0343" w14:paraId="54D9CCA4" w14:textId="77777777">
        <w:tc>
          <w:tcPr>
            <w:tcW w:w="9751" w:type="dxa"/>
            <w:tcBorders>
              <w:top w:val="single" w:sz="8" w:space="0" w:color="B9C6E2"/>
              <w:left w:val="single" w:sz="8" w:space="0" w:color="B9C6E2"/>
              <w:bottom w:val="single" w:sz="8" w:space="0" w:color="B9C6E2"/>
              <w:right w:val="single" w:sz="8" w:space="0" w:color="B9C6E2"/>
            </w:tcBorders>
          </w:tcPr>
          <w:p>
            <w:r>
              <w:t>☐  Console bersih; screenshot belum dibuat. Jalankan server lokal.</w:t>
            </w:r>
          </w:p>
        </w:tc>
      </w:tr>
      <w:tr w:rsidR="00AB0343" w14:paraId="267A88C9" w14:textId="77777777">
        <w:tc>
          <w:tcPr>
            <w:tcW w:w="9751" w:type="dxa"/>
            <w:tcBorders>
              <w:top w:val="single" w:sz="8" w:space="0" w:color="B9C6E2"/>
              <w:left w:val="single" w:sz="8" w:space="0" w:color="B9C6E2"/>
              <w:bottom w:val="single" w:sz="8" w:space="0" w:color="B9C6E2"/>
              <w:right w:val="single" w:sz="8" w:space="0" w:color="B9C6E2"/>
            </w:tcBorders>
          </w:tcPr>
          <w:p>
            <w:r>
              <w:t>☒  Deklarasi AI sudah ada di README.md.</w:t>
            </w:r>
          </w:p>
        </w:tc>
      </w:tr>
      <w:tr w:rsidR="00AB0343" w14:paraId="79EFA660" w14:textId="77777777">
        <w:tc>
          <w:tcPr>
            <w:tcW w:w="9751" w:type="dxa"/>
            <w:tcBorders>
              <w:top w:val="single" w:sz="8" w:space="0" w:color="B9C6E2"/>
              <w:left w:val="single" w:sz="8" w:space="0" w:color="B9C6E2"/>
              <w:bottom w:val="single" w:sz="8" w:space="0" w:color="B9C6E2"/>
              <w:right w:val="single" w:sz="8" w:space="0" w:color="B9C6E2"/>
            </w:tcBorders>
          </w:tcPr>
          <w:p>
            <w:r>
              <w:t>☐  Commit dan push dilakukan setelah worksheet terisi.</w:t>
            </w:r>
          </w:p>
        </w:tc>
      </w:tr>
    </w:tbl>
    <w:p w14:paraId="79CE9CFE" w14:textId="77777777" w:rsidR="00AB0343" w:rsidRDefault="00AB0343">
      <w:pPr>
        <w:spacing w:after="60"/>
      </w:pPr>
    </w:p>
    <w:p w14:paraId="0669C0AD" w14:textId="77777777" w:rsidR="00AB0343" w:rsidRDefault="00000000">
      <w:pPr>
        <w:keepNext/>
        <w:spacing w:before="160" w:after="60"/>
      </w:pPr>
      <w:r>
        <w:rPr>
          <w:rFonts w:cs="Carlito"/>
          <w:b/>
          <w:color w:val="003796"/>
        </w:rPr>
        <w:t>F.2  Satu baris untuk diingat</w:t>
      </w:r>
    </w:p>
    <w:p w14:paraId="22115ED4"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9032F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map mengubah, filter menyaring, find mengambil satu isi pertama yang cocok.</w:t>
            </w:r>
          </w:p>
        </w:tc>
      </w:tr>
      <w:tr w:rsidR="00AB0343" w14:paraId="6594841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37B12B" w14:textId="77777777" w:rsidR="00AB0343" w:rsidRDefault="00AB0343"/>
        </w:tc>
      </w:tr>
    </w:tbl>
    <w:p w14:paraId="0D9BDBB8" w14:textId="77777777" w:rsidR="00AB0343" w:rsidRDefault="00AB0343">
      <w:pPr>
        <w:spacing w:after="60"/>
      </w:pPr>
    </w:p>
    <w:p w14:paraId="2F48DD43" w14:textId="77777777" w:rsidR="00AB0343" w:rsidRDefault="00000000">
      <w:pPr>
        <w:keepNext/>
        <w:spacing w:before="160" w:after="60"/>
      </w:pPr>
      <w:r>
        <w:rPr>
          <w:rFonts w:cs="Carlito"/>
          <w:b/>
          <w:color w:val="003796"/>
        </w:rPr>
        <w:t>F.3  Penilaian mandiri</w:t>
      </w:r>
    </w:p>
    <w:p w14:paraId="195D2EC1"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170ABB2" w14:textId="77777777">
        <w:tc>
          <w:tcPr>
            <w:tcW w:w="9751" w:type="dxa"/>
            <w:tcBorders>
              <w:top w:val="single" w:sz="8" w:space="0" w:color="B9C6E2"/>
              <w:left w:val="single" w:sz="8" w:space="0" w:color="B9C6E2"/>
              <w:bottom w:val="single" w:sz="8" w:space="0" w:color="B9C6E2"/>
              <w:right w:val="single" w:sz="8" w:space="0" w:color="B9C6E2"/>
            </w:tcBorders>
          </w:tcPr>
          <w:p>
            <w:r>
              <w:t>☒  Pengungkapan AI ada di README.md.</w:t>
            </w:r>
          </w:p>
        </w:tc>
      </w:tr>
      <w:tr w:rsidR="00AB0343" w14:paraId="6A855E00" w14:textId="77777777">
        <w:tc>
          <w:tcPr>
            <w:tcW w:w="9751" w:type="dxa"/>
            <w:tcBorders>
              <w:top w:val="single" w:sz="8" w:space="0" w:color="B9C6E2"/>
              <w:left w:val="single" w:sz="8" w:space="0" w:color="B9C6E2"/>
              <w:bottom w:val="single" w:sz="8" w:space="0" w:color="B9C6E2"/>
              <w:right w:val="single" w:sz="8" w:space="0" w:color="B9C6E2"/>
            </w:tcBorders>
          </w:tcPr>
          <w:p>
            <w:r>
              <w:t>☒  Topik halaman olahraga adalah milik saya sendiri.</w:t>
            </w:r>
          </w:p>
        </w:tc>
      </w:tr>
    </w:tbl>
    <w:p w14:paraId="19740DA1"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2243C9D6"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43B94FC"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CCF4390"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65FD81C"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5F27A1E" w14:textId="77777777" w:rsidR="00AB0343" w:rsidRDefault="00000000">
            <w:pPr>
              <w:spacing w:before="20" w:after="20"/>
            </w:pPr>
            <w:r>
              <w:rPr>
                <w:rFonts w:cs="Carlito"/>
                <w:b/>
                <w:color w:val="FFFFFF"/>
                <w:sz w:val="18"/>
              </w:rPr>
              <w:t>Bukti</w:t>
            </w:r>
          </w:p>
        </w:tc>
      </w:tr>
      <w:tr w:rsidR="00AB0343" w14:paraId="2EA0482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DA2D0AA"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0A2BCCE6"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r>
              <w:t>15</w:t>
            </w:r>
          </w:p>
        </w:tc>
        <w:tc>
          <w:tcPr>
            <w:tcW w:w="4427" w:type="dxa"/>
            <w:tcBorders>
              <w:top w:val="single" w:sz="6" w:space="0" w:color="D8DEE9"/>
              <w:left w:val="single" w:sz="6" w:space="0" w:color="D8DEE9"/>
              <w:bottom w:val="single" w:sz="6" w:space="0" w:color="D8DEE9"/>
              <w:right w:val="single" w:sz="6" w:space="0" w:color="D8DEE9"/>
            </w:tcBorders>
          </w:tcPr>
          <w:p>
            <w:r>
              <w:t>const, template literal, ??, ?. di js/app.js</w:t>
            </w:r>
          </w:p>
        </w:tc>
      </w:tr>
      <w:tr w:rsidR="00AB0343" w14:paraId="262729D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5FCC4CE"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5D16E36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r>
              <w:t>25</w:t>
            </w:r>
          </w:p>
        </w:tc>
        <w:tc>
          <w:tcPr>
            <w:tcW w:w="4427" w:type="dxa"/>
            <w:tcBorders>
              <w:top w:val="single" w:sz="6" w:space="0" w:color="D8DEE9"/>
              <w:left w:val="single" w:sz="6" w:space="0" w:color="D8DEE9"/>
              <w:bottom w:val="single" w:sz="6" w:space="0" w:color="D8DEE9"/>
              <w:right w:val="single" w:sz="6" w:space="0" w:color="D8DEE9"/>
            </w:tcBorders>
          </w:tcPr>
          <w:p>
            <w:r>
              <w:t>buatPerkenalan(), formatKeahlian() di js/app.js</w:t>
            </w:r>
          </w:p>
        </w:tc>
      </w:tr>
      <w:tr w:rsidR="00AB0343" w14:paraId="3F4D464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77CD12E"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1A71B4C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r>
              <w:t>25</w:t>
            </w:r>
          </w:p>
        </w:tc>
        <w:tc>
          <w:tcPr>
            <w:tcW w:w="4427" w:type="dxa"/>
            <w:tcBorders>
              <w:top w:val="single" w:sz="6" w:space="0" w:color="D8DEE9"/>
              <w:left w:val="single" w:sz="6" w:space="0" w:color="D8DEE9"/>
              <w:bottom w:val="single" w:sz="6" w:space="0" w:color="D8DEE9"/>
              <w:right w:val="single" w:sz="6" w:space="0" w:color="D8DEE9"/>
            </w:tcBorders>
          </w:tcPr>
          <w:p>
            <w:r>
              <w:t>map, filter, find, [...array].sort()</w:t>
            </w:r>
          </w:p>
        </w:tc>
      </w:tr>
      <w:tr w:rsidR="00AB0343" w14:paraId="63EE203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28E9233"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028B7809"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r>
              <w:t>15</w:t>
            </w:r>
          </w:p>
        </w:tc>
        <w:tc>
          <w:tcPr>
            <w:tcW w:w="4427" w:type="dxa"/>
            <w:tcBorders>
              <w:top w:val="single" w:sz="6" w:space="0" w:color="D8DEE9"/>
              <w:left w:val="single" w:sz="6" w:space="0" w:color="D8DEE9"/>
              <w:bottom w:val="single" w:sz="6" w:space="0" w:color="D8DEE9"/>
              <w:right w:val="single" w:sz="6" w:space="0" w:color="D8DEE9"/>
            </w:tcBorders>
          </w:tcPr>
          <w:p>
            <w:r>
              <w:t>Pengecekan null; screenshot Console pending</w:t>
            </w:r>
          </w:p>
        </w:tc>
      </w:tr>
      <w:tr w:rsidR="00AB0343" w14:paraId="210F63E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157874C"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55EE3EDB"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r>
              <w:t>10</w:t>
            </w:r>
          </w:p>
        </w:tc>
        <w:tc>
          <w:tcPr>
            <w:tcW w:w="4427" w:type="dxa"/>
            <w:tcBorders>
              <w:top w:val="single" w:sz="6" w:space="0" w:color="D8DEE9"/>
              <w:left w:val="single" w:sz="6" w:space="0" w:color="D8DEE9"/>
              <w:bottom w:val="single" w:sz="6" w:space="0" w:color="D8DEE9"/>
              <w:right w:val="single" w:sz="6" w:space="0" w:color="D8DEE9"/>
            </w:tcBorders>
          </w:tcPr>
          <w:p>
            <w:r>
              <w:t>README, kode rapi; Git pending</w:t>
            </w:r>
          </w:p>
        </w:tc>
      </w:tr>
      <w:tr w:rsidR="00AB0343" w14:paraId="748F76A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6780A5A"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26320772"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r>
              <w:t>90</w:t>
            </w:r>
          </w:p>
        </w:tc>
        <w:tc>
          <w:tcPr>
            <w:tcW w:w="4427" w:type="dxa"/>
            <w:tcBorders>
              <w:top w:val="single" w:sz="6" w:space="0" w:color="D8DEE9"/>
              <w:left w:val="single" w:sz="6" w:space="0" w:color="D8DEE9"/>
              <w:bottom w:val="single" w:sz="6" w:space="0" w:color="D8DEE9"/>
              <w:right w:val="single" w:sz="6" w:space="0" w:color="D8DEE9"/>
            </w:tcBorders>
          </w:tcPr>
          <w:p>
            <w:r>
              <w:t>Total sementara sebelum screenshot dan push</w:t>
            </w:r>
          </w:p>
        </w:tc>
      </w:tr>
    </w:tbl>
    <w:p w14:paraId="3EC6BFFA" w14:textId="77777777" w:rsidR="00AB0343" w:rsidRDefault="00AB0343">
      <w:pPr>
        <w:spacing w:after="60"/>
      </w:pPr>
    </w:p>
    <w:p w14:paraId="69BFAA5E" w14:textId="77777777" w:rsidR="00AB0343" w:rsidRDefault="00000000">
      <w:pPr>
        <w:keepNext/>
        <w:spacing w:before="160" w:after="60"/>
      </w:pPr>
      <w:r>
        <w:rPr>
          <w:rFonts w:cs="Carlito"/>
          <w:b/>
          <w:color w:val="003796"/>
        </w:rPr>
        <w:t>F.4  Catatan untuk pengampu</w:t>
      </w:r>
    </w:p>
    <w:p w14:paraId="78F7BC1A"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29BEC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Membedakan map, filter, find untuk array of object.</w:t>
            </w:r>
          </w:p>
        </w:tc>
      </w:tr>
      <w:tr w:rsidR="00AB0343" w14:paraId="6E6165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D988CA" w14:textId="77777777" w:rsidR="00AB0343" w:rsidRDefault="00AB0343"/>
        </w:tc>
      </w:tr>
    </w:tbl>
    <w:p w14:paraId="299120CE" w14:textId="77777777" w:rsidR="00AB0343" w:rsidRDefault="00AB0343">
      <w:pPr>
        <w:spacing w:after="60"/>
      </w:pPr>
    </w:p>
    <w:p w14:paraId="3FA43D40"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4BD81B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Menampilkan array ke HTML memakai DOM dan event listener.</w:t>
            </w:r>
          </w:p>
        </w:tc>
      </w:tr>
      <w:tr w:rsidR="00AB0343" w14:paraId="5F5A65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2674C3" w14:textId="77777777" w:rsidR="00AB0343" w:rsidRDefault="00AB0343"/>
        </w:tc>
      </w:tr>
    </w:tbl>
    <w:p w14:paraId="2A03717C" w14:textId="77777777" w:rsidR="00AB0343" w:rsidRDefault="00AB0343">
      <w:pPr>
        <w:spacing w:after="60"/>
      </w:pPr>
    </w:p>
    <w:p w14:paraId="30027A32" w14:textId="77777777" w:rsidR="00AB0343" w:rsidRDefault="00000000">
      <w:r>
        <w:t>Tanda tangan: ______________________________     Tanggal: 7 Oktober 2026     Jam selesai: __________</w:t>
      </w:r>
    </w:p>
    <w:p w14:paraId="6125687A" w14:textId="77777777" w:rsidR="00AB0343" w:rsidRDefault="00AB0343">
      <w:pPr>
        <w:spacing w:after="60"/>
      </w:pPr>
    </w:p>
    <w:p w14:paraId="732606A1" w14:textId="77777777" w:rsidR="00AB0343" w:rsidRDefault="00AB0343">
      <w:pPr>
        <w:spacing w:after="60"/>
      </w:pPr>
    </w:p>
    <w:p w14:paraId="14D9476D" w14:textId="77777777" w:rsidR="00AB0343" w:rsidRDefault="00AB0343">
      <w:pPr>
        <w:spacing w:after="60"/>
      </w:pPr>
    </w:p>
    <w:tbl>
      <w:tblPr>
        <w:tblW w:w="0" w:type="auto"/>
        <w:tblLook w:val="04A0" w:firstRow="1" w:lastRow="0" w:firstColumn="1" w:lastColumn="0" w:noHBand="0" w:noVBand="1"/>
      </w:tblPr>
      <w:tblGrid>
        <w:gridCol w:w="9752"/>
      </w:tblGrid>
      <w:tr w:rsidR="006A70FE" w14:paraId="05F2A333" w14:textId="77777777">
        <w:tc>
          <w:tcPr>
            <w:tcW w:w="9752" w:type="dxa"/>
            <w:shd w:val="clear" w:color="auto" w:fill="003796"/>
          </w:tcPr>
          <w:p w14:paraId="6E95DAAA" w14:textId="77777777" w:rsidR="006A70FE" w:rsidRDefault="00000000">
            <w:pPr>
              <w:spacing w:before="40" w:after="40"/>
            </w:pPr>
            <w:r>
              <w:rPr>
                <w:rFonts w:cs="Carlito"/>
                <w:b/>
                <w:color w:val="FFFFFF"/>
              </w:rPr>
              <w:t>▌  SIMPAN KE GIT — SETELAH LEMBAR F</w:t>
            </w:r>
          </w:p>
        </w:tc>
      </w:tr>
    </w:tbl>
    <w:p w14:paraId="486B7D5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8B0F3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B3898E"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2778DEC5" w14:textId="77777777" w:rsidR="00AB0343" w:rsidRDefault="00AB0343">
      <w:pPr>
        <w:spacing w:after="60"/>
      </w:pPr>
    </w:p>
    <w:p w14:paraId="6306EA6E"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B5C6703"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2E8AAE4" w14:textId="77777777" w:rsidR="00AB0343" w:rsidRDefault="00000000">
      <w:r>
        <w:rPr>
          <w:rFonts w:cs="Carlito"/>
          <w:sz w:val="20"/>
        </w:rPr>
        <w:t>Cara memastikan: buka README di repositori Anda. Bagian Pertemuan 8 sudah memuat deklarasi AI, dan commit terakhir adalah commit terbaru.</w:t>
      </w:r>
    </w:p>
    <w:p w14:paraId="72F0CDA2" w14:textId="77777777" w:rsidR="00AB0343" w:rsidRDefault="00AB0343">
      <w:pPr>
        <w:spacing w:after="60"/>
      </w:pPr>
    </w:p>
    <w:p w14:paraId="1B0DB3C5" w14:textId="77777777" w:rsidR="00AB0343" w:rsidRDefault="00AB0343">
      <w:pPr>
        <w:spacing w:after="60"/>
      </w:pPr>
    </w:p>
    <w:p w14:paraId="77B6400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B4FD87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5C3B7A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069F4A9"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BDBD38E" w14:textId="77777777" w:rsidR="00AB0343" w:rsidRDefault="00000000">
            <w:pPr>
              <w:spacing w:before="20" w:after="20"/>
            </w:pPr>
            <w:r>
              <w:rPr>
                <w:rFonts w:cs="Carlito"/>
                <w:b/>
                <w:color w:val="003796"/>
                <w:sz w:val="18"/>
              </w:rPr>
              <w:t>Pertemuan 8  ·  JavaScript Modern ES6+, Struktur Data, dan Array Methods</w:t>
            </w:r>
          </w:p>
        </w:tc>
      </w:tr>
    </w:tbl>
    <w:p w14:paraId="612FF398" w14:textId="77777777" w:rsidR="00AB0343" w:rsidRDefault="00000000">
      <w:pPr>
        <w:spacing w:after="160"/>
        <w:jc w:val="center"/>
      </w:pPr>
      <w:r>
        <w:rPr>
          <w:rFonts w:cs="Carlito"/>
          <w:i/>
          <w:color w:val="5A6080"/>
          <w:sz w:val="17"/>
        </w:rPr>
        <w:t>Lampiran A — Rubrik penilaian</w:t>
      </w:r>
    </w:p>
    <w:p w14:paraId="07A0E810" w14:textId="77777777" w:rsidR="00AB0343" w:rsidRDefault="00AB0343">
      <w:pPr>
        <w:spacing w:after="60"/>
      </w:pPr>
    </w:p>
    <w:tbl>
      <w:tblPr>
        <w:tblW w:w="0" w:type="auto"/>
        <w:tblLook w:val="04A0" w:firstRow="1" w:lastRow="0" w:firstColumn="1" w:lastColumn="0" w:noHBand="0" w:noVBand="1"/>
      </w:tblPr>
      <w:tblGrid>
        <w:gridCol w:w="9752"/>
      </w:tblGrid>
      <w:tr w:rsidR="00AB0343" w14:paraId="0CAED3A8" w14:textId="77777777">
        <w:tc>
          <w:tcPr>
            <w:tcW w:w="9752" w:type="dxa"/>
            <w:shd w:val="clear" w:color="auto" w:fill="003796"/>
          </w:tcPr>
          <w:p w14:paraId="42F3591F" w14:textId="77777777" w:rsidR="00AB0343" w:rsidRDefault="00000000">
            <w:pPr>
              <w:spacing w:before="40" w:after="40"/>
            </w:pPr>
            <w:r>
              <w:rPr>
                <w:rFonts w:cs="Carlito"/>
                <w:b/>
                <w:color w:val="FFFFFF"/>
              </w:rPr>
              <w:t>▌  RUBRIK PENILAIAN        total 100</w:t>
            </w:r>
          </w:p>
        </w:tc>
      </w:tr>
    </w:tbl>
    <w:p w14:paraId="29FA7BE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4C5D8C0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96FCBF3"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20EFCEE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AE0E1B6"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103FD7A4"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7C405DDB"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53D93CA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BD0B624"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50E84A42"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A75B53E"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10B7019D"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57C5A1B3"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23BAE5C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FF97ADC"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30EB24BC"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7ED1FD5"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6EEAF88E"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474E590B"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397F540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40D8A2F"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267B2230"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CDB619B"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673C4CCD"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F5B37FB" w14:textId="77777777" w:rsidR="00AB0343" w:rsidRDefault="00000000">
            <w:pPr>
              <w:spacing w:before="20" w:after="20" w:line="252" w:lineRule="auto"/>
            </w:pPr>
            <w:r>
              <w:rPr>
                <w:rFonts w:cs="Carlito"/>
                <w:sz w:val="17"/>
              </w:rPr>
              <w:t>Deklarasi AI kosong, atau pekerjaan tidak tersimpan di repositori</w:t>
            </w:r>
          </w:p>
        </w:tc>
      </w:tr>
    </w:tbl>
    <w:p w14:paraId="64C8559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73D49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4880D51"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50B04BFF" w14:textId="77777777" w:rsidR="00AB0343" w:rsidRDefault="00AB0343">
      <w:pPr>
        <w:spacing w:after="60"/>
      </w:pPr>
    </w:p>
    <w:p w14:paraId="166061FC" w14:textId="77777777" w:rsidR="00AB0343" w:rsidRDefault="00000000">
      <w:pPr>
        <w:spacing w:after="160"/>
        <w:jc w:val="center"/>
      </w:pPr>
      <w:r>
        <w:rPr>
          <w:rFonts w:cs="Carlito"/>
          <w:i/>
          <w:color w:val="5A6080"/>
          <w:sz w:val="17"/>
        </w:rPr>
        <w:t>Lampiran B — Rujukan cepat dan kalau macet</w:t>
      </w:r>
    </w:p>
    <w:p w14:paraId="0A9BCD0D" w14:textId="77777777" w:rsidR="00AB0343" w:rsidRDefault="00AB0343">
      <w:pPr>
        <w:spacing w:after="60"/>
      </w:pPr>
    </w:p>
    <w:tbl>
      <w:tblPr>
        <w:tblW w:w="0" w:type="auto"/>
        <w:tblLook w:val="04A0" w:firstRow="1" w:lastRow="0" w:firstColumn="1" w:lastColumn="0" w:noHBand="0" w:noVBand="1"/>
      </w:tblPr>
      <w:tblGrid>
        <w:gridCol w:w="9752"/>
      </w:tblGrid>
      <w:tr w:rsidR="00AB0343" w14:paraId="6C557B10" w14:textId="77777777">
        <w:tc>
          <w:tcPr>
            <w:tcW w:w="9752" w:type="dxa"/>
            <w:shd w:val="clear" w:color="auto" w:fill="003796"/>
          </w:tcPr>
          <w:p w14:paraId="161630A9" w14:textId="77777777" w:rsidR="00AB0343" w:rsidRDefault="00000000">
            <w:pPr>
              <w:spacing w:before="40" w:after="40"/>
            </w:pPr>
            <w:r>
              <w:rPr>
                <w:rFonts w:cs="Carlito"/>
                <w:b/>
                <w:color w:val="FFFFFF"/>
              </w:rPr>
              <w:t>▌  REFERENSI CEPAT JAVASCRIPT        hafalkan yang ini</w:t>
            </w:r>
          </w:p>
        </w:tc>
      </w:tr>
    </w:tbl>
    <w:p w14:paraId="265F137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350089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79AEFE"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F3B110D"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80A0433" w14:textId="77777777" w:rsidR="00AB0343" w:rsidRDefault="00000000">
            <w:pPr>
              <w:spacing w:before="20" w:after="20"/>
            </w:pPr>
            <w:r>
              <w:rPr>
                <w:rFonts w:cs="Carlito"/>
                <w:b/>
                <w:color w:val="FFFFFF"/>
                <w:sz w:val="19"/>
              </w:rPr>
              <w:t>Kapan dipakai</w:t>
            </w:r>
          </w:p>
        </w:tc>
      </w:tr>
      <w:tr w:rsidR="00AB0343" w14:paraId="2A76DC0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0678B6A"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3F5C1835"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4B1973A8" w14:textId="77777777" w:rsidR="00AB0343" w:rsidRDefault="00AB0343">
            <w:pPr>
              <w:spacing w:before="20" w:after="20" w:line="252" w:lineRule="auto"/>
            </w:pPr>
          </w:p>
        </w:tc>
      </w:tr>
      <w:tr w:rsidR="00AB0343" w14:paraId="10461B8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E3FD3E"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4177014D"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0D79AF48" w14:textId="77777777" w:rsidR="00AB0343" w:rsidRDefault="00AB0343">
            <w:pPr>
              <w:spacing w:before="20" w:after="20" w:line="252" w:lineRule="auto"/>
            </w:pPr>
          </w:p>
        </w:tc>
      </w:tr>
      <w:tr w:rsidR="00AB0343" w14:paraId="7098CD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99B5C5"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5FDF3037"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10498C52" w14:textId="77777777" w:rsidR="00AB0343" w:rsidRDefault="00AB0343">
            <w:pPr>
              <w:spacing w:before="20" w:after="20" w:line="252" w:lineRule="auto"/>
            </w:pPr>
          </w:p>
        </w:tc>
      </w:tr>
      <w:tr w:rsidR="00AB0343" w14:paraId="7A2702B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1050C33"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29B1BEF2"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22F70928" w14:textId="77777777" w:rsidR="00AB0343" w:rsidRDefault="00AB0343">
            <w:pPr>
              <w:spacing w:before="20" w:after="20" w:line="252" w:lineRule="auto"/>
            </w:pPr>
          </w:p>
        </w:tc>
      </w:tr>
      <w:tr w:rsidR="00AB0343" w14:paraId="7F55D6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9F4539"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A2F7E8B"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5B163E03" w14:textId="77777777" w:rsidR="00AB0343" w:rsidRDefault="00AB0343">
            <w:pPr>
              <w:spacing w:before="20" w:after="20" w:line="252" w:lineRule="auto"/>
            </w:pPr>
          </w:p>
        </w:tc>
      </w:tr>
      <w:tr w:rsidR="00AB0343" w14:paraId="0D6D557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B197FAB"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C438E46"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06B5F464" w14:textId="77777777" w:rsidR="00AB0343" w:rsidRDefault="00AB0343">
            <w:pPr>
              <w:spacing w:before="20" w:after="20" w:line="252" w:lineRule="auto"/>
            </w:pPr>
          </w:p>
        </w:tc>
      </w:tr>
      <w:tr w:rsidR="00AB0343" w14:paraId="55E01DF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7414AA"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1E498937"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0621B317" w14:textId="77777777" w:rsidR="00AB0343" w:rsidRDefault="00AB0343">
            <w:pPr>
              <w:spacing w:before="20" w:after="20" w:line="252" w:lineRule="auto"/>
            </w:pPr>
          </w:p>
        </w:tc>
      </w:tr>
      <w:tr w:rsidR="00AB0343" w14:paraId="4B1C088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EB92A9"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15661AC4"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091D7B9E" w14:textId="77777777" w:rsidR="00AB0343" w:rsidRDefault="00AB0343">
            <w:pPr>
              <w:spacing w:before="20" w:after="20" w:line="252" w:lineRule="auto"/>
            </w:pPr>
          </w:p>
        </w:tc>
      </w:tr>
      <w:tr w:rsidR="00AB0343" w14:paraId="1F0DF26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D8022B9"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07C0DA78"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0C89D71C" w14:textId="77777777" w:rsidR="00AB0343" w:rsidRDefault="00AB0343">
            <w:pPr>
              <w:spacing w:before="20" w:after="20" w:line="252" w:lineRule="auto"/>
            </w:pPr>
          </w:p>
        </w:tc>
      </w:tr>
      <w:tr w:rsidR="00AB0343" w14:paraId="2968A80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5198A8C"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FE505FB"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40236864" w14:textId="77777777" w:rsidR="00AB0343" w:rsidRDefault="00AB0343">
            <w:pPr>
              <w:spacing w:before="20" w:after="20" w:line="252" w:lineRule="auto"/>
            </w:pPr>
          </w:p>
        </w:tc>
      </w:tr>
    </w:tbl>
    <w:p w14:paraId="2F041839" w14:textId="77777777" w:rsidR="00AB0343" w:rsidRDefault="00AB0343">
      <w:pPr>
        <w:spacing w:after="60"/>
      </w:pPr>
    </w:p>
    <w:tbl>
      <w:tblPr>
        <w:tblW w:w="0" w:type="auto"/>
        <w:tblLook w:val="04A0" w:firstRow="1" w:lastRow="0" w:firstColumn="1" w:lastColumn="0" w:noHBand="0" w:noVBand="1"/>
      </w:tblPr>
      <w:tblGrid>
        <w:gridCol w:w="9752"/>
      </w:tblGrid>
      <w:tr w:rsidR="00AB0343" w14:paraId="75944534" w14:textId="77777777">
        <w:tc>
          <w:tcPr>
            <w:tcW w:w="9752" w:type="dxa"/>
            <w:shd w:val="clear" w:color="auto" w:fill="003796"/>
          </w:tcPr>
          <w:p w14:paraId="4B221534" w14:textId="77777777" w:rsidR="00AB0343" w:rsidRDefault="00000000">
            <w:pPr>
              <w:spacing w:before="40" w:after="40"/>
            </w:pPr>
            <w:r>
              <w:rPr>
                <w:rFonts w:cs="Carlito"/>
                <w:b/>
                <w:color w:val="FFFFFF"/>
              </w:rPr>
              <w:t>▌  KALAU MACET        cari gejalanya di sini</w:t>
            </w:r>
          </w:p>
        </w:tc>
      </w:tr>
    </w:tbl>
    <w:p w14:paraId="542FC98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37052F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852768A"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E9A5EB5"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32FFFAD" w14:textId="77777777" w:rsidR="00AB0343" w:rsidRDefault="00000000">
            <w:pPr>
              <w:spacing w:before="20" w:after="20"/>
            </w:pPr>
            <w:r>
              <w:rPr>
                <w:rFonts w:cs="Carlito"/>
                <w:b/>
                <w:color w:val="FFFFFF"/>
                <w:sz w:val="18"/>
              </w:rPr>
              <w:t>Yang dilakukan</w:t>
            </w:r>
          </w:p>
        </w:tc>
      </w:tr>
      <w:tr w:rsidR="00AB0343" w14:paraId="5F417E9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2C5DCD"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4C172331"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2EADDE9A" w14:textId="77777777" w:rsidR="00AB0343" w:rsidRDefault="00000000">
            <w:pPr>
              <w:spacing w:before="20" w:after="20" w:line="252" w:lineRule="auto"/>
            </w:pPr>
            <w:r>
              <w:rPr>
                <w:rFonts w:cs="Carlito"/>
                <w:sz w:val="18"/>
              </w:rPr>
              <w:t>Periksa isi app.js dan baris &lt;script&gt; sebelum &lt;/body&gt;</w:t>
            </w:r>
          </w:p>
        </w:tc>
      </w:tr>
      <w:tr w:rsidR="00AB0343" w14:paraId="292B7F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A1DC4A"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528CEBA2"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03387D4C" w14:textId="77777777" w:rsidR="00AB0343" w:rsidRDefault="00000000">
            <w:pPr>
              <w:spacing w:before="20" w:after="20" w:line="252" w:lineRule="auto"/>
            </w:pPr>
            <w:r>
              <w:rPr>
                <w:rFonts w:cs="Carlito"/>
                <w:sz w:val="18"/>
              </w:rPr>
              <w:t>Pastikan ada folder js/ berisi app.js, dan huruf besar-kecilnya sama</w:t>
            </w:r>
          </w:p>
        </w:tc>
      </w:tr>
      <w:tr w:rsidR="00AB0343" w14:paraId="4366C7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B83F5A"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2B631293"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12CC51B2" w14:textId="77777777" w:rsidR="00AB0343" w:rsidRDefault="00000000">
            <w:pPr>
              <w:spacing w:before="20" w:after="20" w:line="252" w:lineRule="auto"/>
            </w:pPr>
            <w:r>
              <w:rPr>
                <w:rFonts w:cs="Carlito"/>
                <w:sz w:val="18"/>
              </w:rPr>
              <w:t>Buka lewat Live Server atau python3 -m http.server 8000</w:t>
            </w:r>
          </w:p>
        </w:tc>
      </w:tr>
      <w:tr w:rsidR="00AB0343" w14:paraId="1549A64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F879D6"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4F66EEAB"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3ADEED7D"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4FFE23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7DECA1"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AEBC4B8"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11E66D5C" w14:textId="77777777" w:rsidR="00AB0343" w:rsidRDefault="00000000">
            <w:pPr>
              <w:spacing w:before="20" w:after="20" w:line="252" w:lineRule="auto"/>
            </w:pPr>
            <w:r>
              <w:rPr>
                <w:rFonts w:cs="Carlito"/>
                <w:sz w:val="18"/>
              </w:rPr>
              <w:t>Ganti menjadi const salinan = { ...profil }</w:t>
            </w:r>
          </w:p>
        </w:tc>
      </w:tr>
      <w:tr w:rsidR="00AB0343" w14:paraId="3A3034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B1922C"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2E417C20"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21439ECF" w14:textId="77777777" w:rsidR="00AB0343" w:rsidRDefault="00000000">
            <w:pPr>
              <w:spacing w:before="20" w:after="20" w:line="252" w:lineRule="auto"/>
            </w:pPr>
            <w:r>
              <w:rPr>
                <w:rFonts w:cs="Carlito"/>
                <w:sz w:val="18"/>
              </w:rPr>
              <w:t>Ubah dengan Number(input.value) sebelum dihitung</w:t>
            </w:r>
          </w:p>
        </w:tc>
      </w:tr>
      <w:tr w:rsidR="00AB0343" w14:paraId="49C590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4BBF8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2FFA871"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24ED96F9" w14:textId="77777777" w:rsidR="00AB0343" w:rsidRDefault="00000000">
            <w:pPr>
              <w:spacing w:before="20" w:after="20" w:line="252" w:lineRule="auto"/>
            </w:pPr>
            <w:r>
              <w:rPr>
                <w:rFonts w:cs="Carlito"/>
                <w:sz w:val="18"/>
              </w:rPr>
              <w:t>Bandingkan penulisan id atau class dengan yang ada di HTML</w:t>
            </w:r>
          </w:p>
        </w:tc>
      </w:tr>
      <w:tr w:rsidR="00AB0343" w14:paraId="69A1EF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443D69"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43F4BB9D"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1ECE410A" w14:textId="77777777" w:rsidR="00AB0343" w:rsidRDefault="00000000">
            <w:pPr>
              <w:spacing w:before="20" w:after="20" w:line="252" w:lineRule="auto"/>
            </w:pPr>
            <w:r>
              <w:rPr>
                <w:rFonts w:cs="Carlito"/>
                <w:sz w:val="18"/>
              </w:rPr>
              <w:t>Pindahkan return ke akhir fungsi, atau ganti forEach dengan map</w:t>
            </w:r>
          </w:p>
        </w:tc>
      </w:tr>
    </w:tbl>
    <w:p w14:paraId="0473BD67" w14:textId="77777777" w:rsidR="00AB0343" w:rsidRDefault="00AB0343">
      <w:pPr>
        <w:spacing w:after="60"/>
      </w:pPr>
    </w:p>
    <w:p w14:paraId="6735C2D3"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14801184" w14:textId="77777777" w:rsidR="00AB0343" w:rsidRDefault="00AB0343">
      <w:pPr>
        <w:spacing w:after="60"/>
      </w:pPr>
    </w:p>
    <w:p w14:paraId="102CA7E8" w14:textId="77777777" w:rsidR="00AB0343" w:rsidRDefault="00AB0343">
      <w:pPr>
        <w:spacing w:after="60"/>
      </w:pPr>
    </w:p>
    <w:tbl>
      <w:tblPr>
        <w:tblW w:w="0" w:type="auto"/>
        <w:tblLook w:val="04A0" w:firstRow="1" w:lastRow="0" w:firstColumn="1" w:lastColumn="0" w:noHBand="0" w:noVBand="1"/>
      </w:tblPr>
      <w:tblGrid>
        <w:gridCol w:w="9752"/>
      </w:tblGrid>
      <w:tr w:rsidR="00AB0343" w14:paraId="4D631C02" w14:textId="77777777">
        <w:tc>
          <w:tcPr>
            <w:tcW w:w="9752" w:type="dxa"/>
            <w:shd w:val="clear" w:color="auto" w:fill="003796"/>
          </w:tcPr>
          <w:p w14:paraId="1C32368A" w14:textId="77777777" w:rsidR="00AB0343" w:rsidRDefault="00000000">
            <w:pPr>
              <w:spacing w:before="40" w:after="40"/>
            </w:pPr>
            <w:r>
              <w:rPr>
                <w:rFonts w:cs="Carlito"/>
                <w:b/>
                <w:color w:val="FFFFFF"/>
              </w:rPr>
              <w:t>▌  LAMPIRAN — MENYIMPAN PEKERJAAN ANDA KE GIT        sekali saja, bukan tiap pertemuan</w:t>
            </w:r>
          </w:p>
        </w:tc>
      </w:tr>
    </w:tbl>
    <w:p w14:paraId="6E364454" w14:textId="77777777" w:rsidR="00AB0343" w:rsidRDefault="00AB0343">
      <w:pPr>
        <w:spacing w:after="60"/>
      </w:pPr>
    </w:p>
    <w:p w14:paraId="32E82EEC"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05CD680" w14:textId="77777777" w:rsidR="00AB0343" w:rsidRDefault="00AB0343">
      <w:pPr>
        <w:spacing w:after="60"/>
      </w:pPr>
    </w:p>
    <w:p w14:paraId="549D99E8"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3BD5AF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2635F8"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DF1390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A254B0F" w14:textId="77777777" w:rsidR="00AB0343" w:rsidRDefault="00000000">
            <w:pPr>
              <w:spacing w:before="20" w:after="20"/>
            </w:pPr>
            <w:r>
              <w:rPr>
                <w:rFonts w:cs="Carlito"/>
                <w:b/>
                <w:color w:val="FFFFFF"/>
                <w:sz w:val="18"/>
              </w:rPr>
              <w:t>Kapan dijalankan</w:t>
            </w:r>
          </w:p>
        </w:tc>
      </w:tr>
      <w:tr w:rsidR="00AB0343" w14:paraId="35DA46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585BE6"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2CA6530"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998CC16" w14:textId="77777777" w:rsidR="00AB0343" w:rsidRDefault="00000000">
            <w:pPr>
              <w:spacing w:before="20" w:after="20" w:line="252" w:lineRule="auto"/>
            </w:pPr>
            <w:r>
              <w:rPr>
                <w:rFonts w:cs="Carlito"/>
                <w:sz w:val="18"/>
              </w:rPr>
              <w:t>Setiap kali selesai satu lembar</w:t>
            </w:r>
          </w:p>
        </w:tc>
      </w:tr>
      <w:tr w:rsidR="00AB0343" w14:paraId="05918B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C3128E"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3AB7BC6"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4B81885" w14:textId="77777777" w:rsidR="00AB0343" w:rsidRDefault="00000000">
            <w:pPr>
              <w:spacing w:before="20" w:after="20" w:line="252" w:lineRule="auto"/>
            </w:pPr>
            <w:r>
              <w:rPr>
                <w:rFonts w:cs="Carlito"/>
                <w:sz w:val="18"/>
              </w:rPr>
              <w:t>Langsung setelah git add</w:t>
            </w:r>
          </w:p>
        </w:tc>
      </w:tr>
      <w:tr w:rsidR="00AB0343" w14:paraId="26F2F3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B47BC5"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5FD0F02"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8357C6C" w14:textId="77777777" w:rsidR="00AB0343" w:rsidRDefault="00000000">
            <w:pPr>
              <w:spacing w:before="20" w:after="20" w:line="252" w:lineRule="auto"/>
            </w:pPr>
            <w:r>
              <w:rPr>
                <w:rFonts w:cs="Carlito"/>
                <w:sz w:val="18"/>
              </w:rPr>
              <w:t>Setelah commit, supaya dosen bisa melihatnya</w:t>
            </w:r>
          </w:p>
        </w:tc>
      </w:tr>
    </w:tbl>
    <w:p w14:paraId="517A454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518C28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BFA48E"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21EBF1A4" w14:textId="77777777" w:rsidR="00AB0343" w:rsidRDefault="00AB0343">
      <w:pPr>
        <w:spacing w:after="60"/>
      </w:pPr>
    </w:p>
    <w:p w14:paraId="73A1DB52" w14:textId="77777777" w:rsidR="00AB0343" w:rsidRDefault="00000000">
      <w:pPr>
        <w:keepNext/>
        <w:spacing w:before="160" w:after="60"/>
      </w:pPr>
      <w:r>
        <w:rPr>
          <w:rFonts w:cs="Carlito"/>
          <w:b/>
          <w:color w:val="003796"/>
        </w:rPr>
        <w:lastRenderedPageBreak/>
        <w:t>Berapa kali harus menyimpan?</w:t>
      </w:r>
    </w:p>
    <w:p w14:paraId="2367C237"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6DBC14C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E928155"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578936A" w14:textId="77777777" w:rsidR="00AB0343" w:rsidRDefault="00000000">
            <w:pPr>
              <w:spacing w:before="20" w:after="20"/>
            </w:pPr>
            <w:r>
              <w:rPr>
                <w:rFonts w:cs="Carlito"/>
                <w:b/>
                <w:color w:val="FFFFFF"/>
                <w:sz w:val="19"/>
              </w:rPr>
              <w:t>Yang Anda lakukan</w:t>
            </w:r>
          </w:p>
        </w:tc>
      </w:tr>
      <w:tr w:rsidR="00AB0343" w14:paraId="44FDAD0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3773817"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FAFC3F6" w14:textId="77777777" w:rsidR="00AB0343" w:rsidRDefault="00000000">
            <w:pPr>
              <w:spacing w:before="20" w:after="20" w:line="252" w:lineRule="auto"/>
            </w:pPr>
            <w:r>
              <w:rPr>
                <w:rFonts w:cs="Carlito"/>
                <w:sz w:val="19"/>
              </w:rPr>
              <w:t>Simpan sekarang juga</w:t>
            </w:r>
          </w:p>
        </w:tc>
      </w:tr>
      <w:tr w:rsidR="00AB0343" w14:paraId="1FFB01C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2E2C3EC"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083164A" w14:textId="77777777" w:rsidR="00AB0343" w:rsidRDefault="00000000">
            <w:pPr>
              <w:spacing w:before="20" w:after="20" w:line="252" w:lineRule="auto"/>
            </w:pPr>
            <w:r>
              <w:rPr>
                <w:rFonts w:cs="Carlito"/>
                <w:sz w:val="19"/>
              </w:rPr>
              <w:t>Perbaiki lalu commit lagi — jangan hapus repositori</w:t>
            </w:r>
          </w:p>
        </w:tc>
      </w:tr>
      <w:tr w:rsidR="00AB0343" w14:paraId="34C700C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B7F2007"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56FCA15B" w14:textId="77777777" w:rsidR="00AB0343" w:rsidRDefault="00000000">
            <w:pPr>
              <w:spacing w:before="20" w:after="20" w:line="252" w:lineRule="auto"/>
            </w:pPr>
            <w:r>
              <w:rPr>
                <w:rFonts w:cs="Carlito"/>
                <w:sz w:val="19"/>
              </w:rPr>
              <w:t>Perbaiki berkasnya dan commit lagi; riwayat lama tidak hilang dan itu wajar</w:t>
            </w:r>
          </w:p>
        </w:tc>
      </w:tr>
    </w:tbl>
    <w:p w14:paraId="5176325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4A9FB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E759E67"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6DF436B" w14:textId="77777777" w:rsidR="00AB0343" w:rsidRDefault="00AB0343">
      <w:pPr>
        <w:spacing w:after="60"/>
      </w:pPr>
    </w:p>
    <w:p w14:paraId="1E2A4254"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3F790" w14:textId="77777777" w:rsidR="00E56301" w:rsidRDefault="00E56301">
      <w:pPr>
        <w:spacing w:after="0" w:line="240" w:lineRule="auto"/>
      </w:pPr>
      <w:r>
        <w:separator/>
      </w:r>
    </w:p>
  </w:endnote>
  <w:endnote w:type="continuationSeparator" w:id="0">
    <w:p w14:paraId="7A9C0218" w14:textId="77777777" w:rsidR="00E56301" w:rsidRDefault="00E56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22BA747"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8  ·  JavaScript Modern ES6+  ·  Universitas Islam Indonesia  ·  halaman</w:t>
    </w:r>
    <w:r>
      <w:fldChar w:fldCharType="begin"/>
    </w:r>
    <w:r>
      <w:instrText>PAGE</w:instrText>
    </w:r>
    <w:r>
      <w:fldChar w:fldCharType="separate"/>
    </w:r>
    <w:r w:rsidR="000425A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3DDE" w14:textId="77777777" w:rsidR="00E56301" w:rsidRDefault="00E56301">
      <w:pPr>
        <w:spacing w:after="0" w:line="240" w:lineRule="auto"/>
      </w:pPr>
      <w:r>
        <w:separator/>
      </w:r>
    </w:p>
  </w:footnote>
  <w:footnote w:type="continuationSeparator" w:id="0">
    <w:p w14:paraId="4A78901F" w14:textId="77777777" w:rsidR="00E56301" w:rsidRDefault="00E56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5A2"/>
    <w:rsid w:val="0006063C"/>
    <w:rsid w:val="001272E6"/>
    <w:rsid w:val="0015074B"/>
    <w:rsid w:val="0029639D"/>
    <w:rsid w:val="00326F90"/>
    <w:rsid w:val="003B520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E56301"/>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4806</Words>
  <Characters>27395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mziaulhaqqezy@gmail.com</cp:lastModifiedBy>
  <cp:revision>10</cp:revision>
  <dcterms:created xsi:type="dcterms:W3CDTF">2013-12-23T23:15:00Z</dcterms:created>
  <dcterms:modified xsi:type="dcterms:W3CDTF">2026-10-07T03:51:00Z</dcterms:modified>
  <cp:category>Lembar kerja mahasiswa</cp:category>
</cp:coreProperties>
</file>